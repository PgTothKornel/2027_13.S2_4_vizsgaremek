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EB9B" w14:textId="6AECE254" w:rsidR="00B50306" w:rsidRDefault="00B50306">
      <w:pPr>
        <w:spacing w:after="1300"/>
      </w:pPr>
    </w:p>
    <w:p w14:paraId="02BC6AE9" w14:textId="5DE8D066" w:rsidR="00B50306" w:rsidRDefault="00684F32">
      <w:pPr>
        <w:jc w:val="center"/>
      </w:pPr>
      <w:r>
        <w:rPr>
          <w:rFonts w:ascii="Aptos Display" w:hAnsi="Aptos Display"/>
          <w:b/>
          <w:color w:val="17324D"/>
          <w:sz w:val="64"/>
        </w:rPr>
        <w:t>SECOND CHEF</w:t>
      </w:r>
    </w:p>
    <w:p w14:paraId="115E18B5" w14:textId="367584D3" w:rsidR="00B50306" w:rsidRDefault="00684F32">
      <w:pPr>
        <w:jc w:val="center"/>
      </w:pPr>
      <w:r>
        <w:rPr>
          <w:rFonts w:ascii="Aptos Display" w:hAnsi="Aptos Display"/>
          <w:color w:val="2A7F78"/>
          <w:sz w:val="32"/>
        </w:rPr>
        <w:t>Receptkereső weboldal és mobilalkalmazás</w:t>
      </w:r>
    </w:p>
    <w:p w14:paraId="6358CC0A" w14:textId="55755783" w:rsidR="00B50306" w:rsidRDefault="003C740D" w:rsidP="003C740D">
      <w:pPr>
        <w:spacing w:before="280"/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0F5B872F" wp14:editId="5B6C176D">
            <wp:simplePos x="0" y="0"/>
            <wp:positionH relativeFrom="column">
              <wp:posOffset>1997710</wp:posOffset>
            </wp:positionH>
            <wp:positionV relativeFrom="page">
              <wp:posOffset>3232150</wp:posOffset>
            </wp:positionV>
            <wp:extent cx="2219325" cy="2219325"/>
            <wp:effectExtent l="0" t="0" r="9525" b="9525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4F32">
        <w:rPr>
          <w:b/>
          <w:color w:val="C89B3C"/>
          <w:sz w:val="22"/>
        </w:rPr>
        <w:t>ALKALMAZÁSSPECIFIKÁCIÓ</w:t>
      </w:r>
    </w:p>
    <w:p w14:paraId="6098886D" w14:textId="50EF7B81" w:rsidR="00B50306" w:rsidRDefault="00684F32">
      <w:pPr>
        <w:jc w:val="center"/>
      </w:pPr>
      <w:r>
        <w:rPr>
          <w:b/>
          <w:color w:val="5C6770"/>
        </w:rPr>
        <w:t>Készítették:</w:t>
      </w:r>
    </w:p>
    <w:p w14:paraId="56B6B3E9" w14:textId="35F7D729" w:rsidR="00B50306" w:rsidRDefault="00684F32">
      <w:pPr>
        <w:jc w:val="center"/>
      </w:pPr>
      <w:r>
        <w:rPr>
          <w:color w:val="5C6770"/>
        </w:rPr>
        <w:t>Kocsis Noel Kristóf 13.I</w:t>
      </w:r>
    </w:p>
    <w:p w14:paraId="3A20C437" w14:textId="3576815D" w:rsidR="00B50306" w:rsidRDefault="00684F32">
      <w:pPr>
        <w:jc w:val="center"/>
      </w:pPr>
      <w:r>
        <w:rPr>
          <w:color w:val="5C6770"/>
        </w:rPr>
        <w:t>Deme Zalán János 13.I</w:t>
      </w:r>
    </w:p>
    <w:p w14:paraId="16145244" w14:textId="7426A54B" w:rsidR="00B50306" w:rsidRPr="00480966" w:rsidRDefault="00684F32">
      <w:pPr>
        <w:jc w:val="center"/>
        <w:rPr>
          <w:lang w:val="de-DE"/>
        </w:rPr>
      </w:pPr>
      <w:r w:rsidRPr="00480966">
        <w:rPr>
          <w:color w:val="5C6770"/>
          <w:lang w:val="de-DE"/>
        </w:rPr>
        <w:t>Tóth Kornél 13.I</w:t>
      </w:r>
    </w:p>
    <w:p w14:paraId="24A4BDD7" w14:textId="77777777" w:rsidR="00B50306" w:rsidRPr="00480966" w:rsidRDefault="00684F32">
      <w:pPr>
        <w:spacing w:before="1000"/>
        <w:jc w:val="center"/>
        <w:rPr>
          <w:lang w:val="de-DE"/>
        </w:rPr>
      </w:pPr>
      <w:r w:rsidRPr="00480966">
        <w:rPr>
          <w:color w:val="5C6770"/>
          <w:sz w:val="18"/>
          <w:lang w:val="de-DE"/>
        </w:rPr>
        <w:t>Verzió 1.0  •  2026. szeptember</w:t>
      </w:r>
    </w:p>
    <w:p w14:paraId="5F13B15A" w14:textId="77777777" w:rsidR="00B50306" w:rsidRPr="00480966" w:rsidRDefault="00684F32">
      <w:pPr>
        <w:rPr>
          <w:lang w:val="de-DE"/>
        </w:rPr>
      </w:pPr>
      <w:r w:rsidRPr="00480966">
        <w:rPr>
          <w:lang w:val="de-DE"/>
        </w:rPr>
        <w:br w:type="page"/>
      </w:r>
    </w:p>
    <w:sdt>
      <w:sdtPr>
        <w:rPr>
          <w:rFonts w:ascii="Aptos" w:eastAsiaTheme="minorEastAsia" w:hAnsi="Aptos" w:cstheme="minorBidi"/>
          <w:b w:val="0"/>
          <w:bCs w:val="0"/>
          <w:color w:val="1D252C"/>
          <w:sz w:val="21"/>
          <w:szCs w:val="22"/>
          <w:lang w:val="hu-HU"/>
        </w:rPr>
        <w:id w:val="-18359024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8536041" w14:textId="0B6553BA" w:rsidR="007E1860" w:rsidRPr="00480966" w:rsidRDefault="007E1860">
          <w:pPr>
            <w:pStyle w:val="Tartalomjegyzkcmsora"/>
            <w:rPr>
              <w:lang w:val="de-DE"/>
            </w:rPr>
          </w:pPr>
          <w:r>
            <w:rPr>
              <w:lang w:val="hu-HU"/>
            </w:rPr>
            <w:t>Tartalom</w:t>
          </w:r>
        </w:p>
        <w:p w14:paraId="7165D2E0" w14:textId="4321665D" w:rsidR="00F8383F" w:rsidRDefault="007E1860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73622" w:history="1">
            <w:r w:rsidR="00F8383F" w:rsidRPr="009B7DC5">
              <w:rPr>
                <w:rStyle w:val="Hiperhivatkozs"/>
                <w:noProof/>
              </w:rPr>
              <w:t>1. Feladatkiosztás</w:t>
            </w:r>
            <w:r w:rsidR="00F8383F">
              <w:rPr>
                <w:noProof/>
                <w:webHidden/>
              </w:rPr>
              <w:tab/>
            </w:r>
            <w:r w:rsidR="00F8383F">
              <w:rPr>
                <w:noProof/>
                <w:webHidden/>
              </w:rPr>
              <w:fldChar w:fldCharType="begin"/>
            </w:r>
            <w:r w:rsidR="00F8383F">
              <w:rPr>
                <w:noProof/>
                <w:webHidden/>
              </w:rPr>
              <w:instrText xml:space="preserve"> PAGEREF _Toc241173622 \h </w:instrText>
            </w:r>
            <w:r w:rsidR="00F8383F">
              <w:rPr>
                <w:noProof/>
                <w:webHidden/>
              </w:rPr>
            </w:r>
            <w:r w:rsidR="00F8383F">
              <w:rPr>
                <w:noProof/>
                <w:webHidden/>
              </w:rPr>
              <w:fldChar w:fldCharType="separate"/>
            </w:r>
            <w:r w:rsidR="00F8383F">
              <w:rPr>
                <w:noProof/>
                <w:webHidden/>
              </w:rPr>
              <w:t>3</w:t>
            </w:r>
            <w:r w:rsidR="00F8383F">
              <w:rPr>
                <w:noProof/>
                <w:webHidden/>
              </w:rPr>
              <w:fldChar w:fldCharType="end"/>
            </w:r>
          </w:hyperlink>
        </w:p>
        <w:p w14:paraId="6A57E04C" w14:textId="63B038A4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23" w:history="1">
            <w:r w:rsidRPr="009B7DC5">
              <w:rPr>
                <w:rStyle w:val="Hiperhivatkozs"/>
                <w:noProof/>
              </w:rPr>
              <w:t>2. 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A671" w14:textId="314335BF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24" w:history="1">
            <w:r w:rsidRPr="009B7DC5">
              <w:rPr>
                <w:rStyle w:val="Hiperhivatkozs"/>
                <w:noProof/>
              </w:rPr>
              <w:t>3. A projekt célja és hatóköre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06EF" w14:textId="7402C2C8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25" w:history="1">
            <w:r w:rsidRPr="009B7DC5">
              <w:rPr>
                <w:rStyle w:val="Hiperhivatkozs"/>
                <w:noProof/>
              </w:rPr>
              <w:t>3.1. Fő célok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0B60C" w14:textId="3397665E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26" w:history="1">
            <w:r w:rsidRPr="009B7DC5">
              <w:rPr>
                <w:rStyle w:val="Hiperhivatkozs"/>
                <w:noProof/>
              </w:rPr>
              <w:t>4. Célcsoport és 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BF2E" w14:textId="517DF44D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27" w:history="1">
            <w:r w:rsidRPr="009B7DC5">
              <w:rPr>
                <w:rStyle w:val="Hiperhivatkozs"/>
                <w:noProof/>
              </w:rPr>
              <w:t>4.1 A felhasználői szerepkörökről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12DE" w14:textId="1A5D3EB9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28" w:history="1">
            <w:r w:rsidRPr="009B7DC5">
              <w:rPr>
                <w:rStyle w:val="Hiperhivatkozs"/>
                <w:noProof/>
              </w:rPr>
              <w:t>5.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893E" w14:textId="47C273C0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29" w:history="1">
            <w:r w:rsidRPr="009B7DC5">
              <w:rPr>
                <w:rStyle w:val="Hiperhivatkozs"/>
                <w:noProof/>
              </w:rPr>
              <w:t>5.1. Regisztráció, bejelentkezés és profil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CEB03" w14:textId="5B63D589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0" w:history="1">
            <w:r w:rsidRPr="009B7DC5">
              <w:rPr>
                <w:rStyle w:val="Hiperhivatkozs"/>
                <w:noProof/>
              </w:rPr>
              <w:t>5.2. Otthoni alapanyagok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A39D" w14:textId="4A7BD5C9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1" w:history="1">
            <w:r w:rsidRPr="009B7DC5">
              <w:rPr>
                <w:rStyle w:val="Hiperhivatkozs"/>
                <w:noProof/>
              </w:rPr>
              <w:t>5.3. Alapanyagok felismerése fotóról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1897D" w14:textId="2C1B09D9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2" w:history="1">
            <w:r w:rsidRPr="009B7DC5">
              <w:rPr>
                <w:rStyle w:val="Hiperhivatkozs"/>
                <w:noProof/>
              </w:rPr>
              <w:t>5.4. Üzlet kiválasztása és bevásárlási támogatás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56E0" w14:textId="00A09B43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3" w:history="1">
            <w:r w:rsidRPr="009B7DC5">
              <w:rPr>
                <w:rStyle w:val="Hiperhivatkozs"/>
                <w:noProof/>
              </w:rPr>
              <w:t>5.5. Ízlés, étrend és allergiák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5C0BE" w14:textId="05D4F8D2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4" w:history="1">
            <w:r w:rsidRPr="009B7DC5">
              <w:rPr>
                <w:rStyle w:val="Hiperhivatkozs"/>
                <w:noProof/>
              </w:rPr>
              <w:t>5.6.Csúsztatós receptválogatás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0C1F" w14:textId="6140E84A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5" w:history="1">
            <w:r w:rsidRPr="009B7DC5">
              <w:rPr>
                <w:rStyle w:val="Hiperhivatkozs"/>
                <w:noProof/>
              </w:rPr>
              <w:t>5.10. Recept részletei és mentések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DC598" w14:textId="62DADECC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6" w:history="1">
            <w:r w:rsidRPr="009B7DC5">
              <w:rPr>
                <w:rStyle w:val="Hiperhivatkozs"/>
                <w:noProof/>
              </w:rPr>
              <w:t>6. Kompatibilitás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4B3C" w14:textId="41B147C9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7" w:history="1">
            <w:r w:rsidRPr="009B7DC5">
              <w:rPr>
                <w:rStyle w:val="Hiperhivatkozs"/>
                <w:noProof/>
              </w:rPr>
              <w:t>7. Fő felhasználói folyamatok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0FAC" w14:textId="49554AA3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8" w:history="1">
            <w:r w:rsidRPr="009B7DC5">
              <w:rPr>
                <w:rStyle w:val="Hiperhivatkozs"/>
                <w:noProof/>
              </w:rPr>
              <w:t>7.1. Első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EE8EA" w14:textId="3F6CAA66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39" w:history="1">
            <w:r w:rsidRPr="009B7DC5">
              <w:rPr>
                <w:rStyle w:val="Hiperhivatkozs"/>
                <w:noProof/>
              </w:rPr>
              <w:t>7.2 Gyors ebédkeresés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A3206" w14:textId="7DF36F1A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0" w:history="1">
            <w:r w:rsidRPr="009B7DC5">
              <w:rPr>
                <w:rStyle w:val="Hiperhivatkozs"/>
                <w:noProof/>
              </w:rPr>
              <w:t>7.3. Általános recept keresés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DE1ED" w14:textId="5DBB6850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1" w:history="1">
            <w:r w:rsidRPr="009B7DC5">
              <w:rPr>
                <w:rStyle w:val="Hiperhivatkozs"/>
                <w:noProof/>
              </w:rPr>
              <w:t>8. Üzleti szabályok és számítások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12174" w14:textId="30AC0128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2" w:history="1">
            <w:r w:rsidRPr="009B7DC5">
              <w:rPr>
                <w:rStyle w:val="Hiperhivatkozs"/>
                <w:noProof/>
              </w:rPr>
              <w:t>9. Rögzítendő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D4F9C" w14:textId="2FE44E26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3" w:history="1">
            <w:r w:rsidRPr="009B7DC5">
              <w:rPr>
                <w:rStyle w:val="Hiperhivatkozs"/>
                <w:noProof/>
              </w:rPr>
              <w:t>9.1. A képek tárolásáról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DFCD" w14:textId="0C190015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4" w:history="1">
            <w:r w:rsidRPr="009B7DC5">
              <w:rPr>
                <w:rStyle w:val="Hiperhivatkozs"/>
                <w:noProof/>
              </w:rPr>
              <w:t>10. Rendszerarchitektúra és integrációk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83ED" w14:textId="3E143935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5" w:history="1">
            <w:r w:rsidRPr="009B7DC5">
              <w:rPr>
                <w:rStyle w:val="Hiperhivatkozs"/>
                <w:noProof/>
              </w:rPr>
              <w:t>11.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B0DBC" w14:textId="38434696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6" w:history="1">
            <w:r w:rsidRPr="009B7DC5">
              <w:rPr>
                <w:rStyle w:val="Hiperhivatkozs"/>
                <w:noProof/>
              </w:rPr>
              <w:t>12. Nem funkcionális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E20D" w14:textId="437D2FDE" w:rsidR="00F8383F" w:rsidRDefault="00F8383F">
          <w:pPr>
            <w:pStyle w:val="TJ2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7" w:history="1">
            <w:r w:rsidRPr="009B7DC5">
              <w:rPr>
                <w:rStyle w:val="Hiperhivatkozs"/>
                <w:noProof/>
              </w:rPr>
              <w:t>11.1. Biztonság és adatvédelem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F731" w14:textId="4B46319E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8" w:history="1">
            <w:r w:rsidRPr="009B7DC5">
              <w:rPr>
                <w:rStyle w:val="Hiperhivatkozs"/>
                <w:noProof/>
              </w:rPr>
              <w:t>13. Felhasználói felület és képernyők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1747" w14:textId="61C7D623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49" w:history="1">
            <w:r w:rsidRPr="009B7DC5">
              <w:rPr>
                <w:rStyle w:val="Hiperhivatkozs"/>
                <w:noProof/>
              </w:rPr>
              <w:t>14. Fejlesztési ütemezés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FB7AA" w14:textId="1B1E00C2" w:rsidR="00F8383F" w:rsidRDefault="00F8383F">
          <w:pPr>
            <w:pStyle w:val="TJ1"/>
            <w:tabs>
              <w:tab w:val="right" w:leader="dot" w:pos="978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41173650" w:history="1">
            <w:r w:rsidRPr="009B7DC5">
              <w:rPr>
                <w:rStyle w:val="Hiperhivatkozs"/>
                <w:noProof/>
              </w:rPr>
              <w:t>15.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08EAE" w14:textId="6DC5C96D" w:rsidR="007E1860" w:rsidRDefault="007E1860">
          <w:r>
            <w:rPr>
              <w:b/>
              <w:bCs/>
            </w:rPr>
            <w:fldChar w:fldCharType="end"/>
          </w:r>
        </w:p>
      </w:sdtContent>
    </w:sdt>
    <w:p w14:paraId="65577C96" w14:textId="77777777" w:rsidR="007E1860" w:rsidRDefault="007E1860"/>
    <w:p w14:paraId="6FBC5144" w14:textId="547D489C" w:rsidR="00B50306" w:rsidRDefault="00684F32">
      <w:r>
        <w:br w:type="page"/>
      </w:r>
    </w:p>
    <w:p w14:paraId="6C43D379" w14:textId="77777777" w:rsidR="007E1860" w:rsidRDefault="007E1860"/>
    <w:p w14:paraId="26869B6F" w14:textId="77777777" w:rsidR="00B50306" w:rsidRDefault="00684F32">
      <w:pPr>
        <w:pStyle w:val="Cmsor1"/>
      </w:pPr>
      <w:bookmarkStart w:id="0" w:name="_Toc241173622"/>
      <w:r>
        <w:t>1. Feladatkiosztás</w:t>
      </w:r>
      <w:bookmarkEnd w:id="0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B50306" w14:paraId="5AA06E55" w14:textId="77777777">
        <w:trPr>
          <w:cantSplit/>
          <w:tblHeader/>
        </w:trPr>
        <w:tc>
          <w:tcPr>
            <w:tcW w:w="21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5C360" w14:textId="77777777" w:rsidR="00B50306" w:rsidRDefault="00684F32">
            <w:r>
              <w:rPr>
                <w:b/>
                <w:color w:val="FFFFFF"/>
                <w:sz w:val="18"/>
              </w:rPr>
              <w:t>Csapattag</w:t>
            </w:r>
          </w:p>
        </w:tc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4E962" w14:textId="77777777" w:rsidR="00B50306" w:rsidRDefault="00684F32">
            <w:r>
              <w:rPr>
                <w:b/>
                <w:color w:val="FFFFFF"/>
                <w:sz w:val="18"/>
              </w:rPr>
              <w:t>Felelősségi terület</w:t>
            </w:r>
          </w:p>
        </w:tc>
        <w:tc>
          <w:tcPr>
            <w:tcW w:w="49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A0E39" w14:textId="77777777" w:rsidR="00B50306" w:rsidRDefault="00684F32">
            <w:r>
              <w:rPr>
                <w:b/>
                <w:color w:val="FFFFFF"/>
                <w:sz w:val="18"/>
              </w:rPr>
              <w:t>Fő feladatok</w:t>
            </w:r>
          </w:p>
        </w:tc>
      </w:tr>
      <w:tr w:rsidR="00B50306" w14:paraId="2DBD8DED" w14:textId="77777777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939C" w14:textId="77777777" w:rsidR="00B50306" w:rsidRDefault="00684F32">
            <w:r>
              <w:rPr>
                <w:sz w:val="18"/>
              </w:rPr>
              <w:t>Deme Zalán János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CB49E" w14:textId="3F3DDD43" w:rsidR="00B50306" w:rsidRDefault="00684F32">
            <w:r>
              <w:rPr>
                <w:sz w:val="18"/>
              </w:rPr>
              <w:t>Mobil és frontend design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9EF48" w14:textId="77777777" w:rsidR="00B50306" w:rsidRDefault="00684F32">
            <w:r>
              <w:rPr>
                <w:sz w:val="18"/>
              </w:rPr>
              <w:t>Mobilfelületek; felhasználói folyamatok; komponens- és képernyőtervek; reszponzív megjelenés.</w:t>
            </w:r>
          </w:p>
        </w:tc>
      </w:tr>
      <w:tr w:rsidR="00B50306" w14:paraId="69D0CCFF" w14:textId="77777777">
        <w:trPr>
          <w:cantSplit/>
        </w:trPr>
        <w:tc>
          <w:tcPr>
            <w:tcW w:w="21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A7ECF" w14:textId="77777777" w:rsidR="00B50306" w:rsidRDefault="00684F32">
            <w:r>
              <w:rPr>
                <w:sz w:val="18"/>
              </w:rPr>
              <w:t>Kocsis Noel Kristóf</w:t>
            </w:r>
          </w:p>
        </w:tc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FB081" w14:textId="77777777" w:rsidR="00B50306" w:rsidRDefault="00684F32">
            <w:r>
              <w:rPr>
                <w:sz w:val="18"/>
              </w:rPr>
              <w:t>Tesztelés, frontend és backend</w:t>
            </w:r>
          </w:p>
        </w:tc>
        <w:tc>
          <w:tcPr>
            <w:tcW w:w="49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30E85" w14:textId="77777777" w:rsidR="00B50306" w:rsidRDefault="00684F32">
            <w:r>
              <w:rPr>
                <w:sz w:val="18"/>
              </w:rPr>
              <w:t>Webes kliens; API-kapcsolatok; funkcionális tesztek; hibajegyek kezelése.</w:t>
            </w:r>
          </w:p>
        </w:tc>
      </w:tr>
      <w:tr w:rsidR="00B50306" w14:paraId="385B1DDB" w14:textId="77777777">
        <w:trPr>
          <w:cantSplit/>
        </w:trPr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533D3" w14:textId="77777777" w:rsidR="00B50306" w:rsidRDefault="00684F32">
            <w:r>
              <w:rPr>
                <w:sz w:val="18"/>
              </w:rPr>
              <w:t>Tóth Kornél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1C953" w14:textId="77777777" w:rsidR="00B50306" w:rsidRDefault="00684F32">
            <w:r>
              <w:rPr>
                <w:sz w:val="18"/>
              </w:rPr>
              <w:t>Frontend, backend és DevOps</w:t>
            </w:r>
          </w:p>
        </w:tc>
        <w:tc>
          <w:tcPr>
            <w:tcW w:w="4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513F3" w14:textId="77777777" w:rsidR="00B50306" w:rsidRDefault="00684F32">
            <w:r>
              <w:rPr>
                <w:sz w:val="18"/>
              </w:rPr>
              <w:t>Szerveroldali logika; adatbázis; verziókezelés; build és telepítési folyamat.</w:t>
            </w:r>
          </w:p>
        </w:tc>
      </w:tr>
    </w:tbl>
    <w:p w14:paraId="1A953D77" w14:textId="77777777" w:rsidR="00B50306" w:rsidRDefault="00B50306">
      <w:pPr>
        <w:spacing w:after="20"/>
      </w:pPr>
    </w:p>
    <w:p w14:paraId="6A63CF13" w14:textId="77777777" w:rsidR="00B50306" w:rsidRDefault="00684F32">
      <w:r>
        <w:t>A feladatok az implementáció során egymást átfedhetik. A forráskódot közös verziókezelő rendszerben kell tárolni, a fontosabb módosításokat pedig kódellenőrzéssel és teszteléssel kell lezárni.</w:t>
      </w:r>
    </w:p>
    <w:p w14:paraId="120C0BBC" w14:textId="77777777" w:rsidR="00B50306" w:rsidRDefault="00684F32">
      <w:pPr>
        <w:pStyle w:val="Cmsor1"/>
      </w:pPr>
      <w:bookmarkStart w:id="1" w:name="_Toc241173623"/>
      <w:r>
        <w:t>2. Bevezetés</w:t>
      </w:r>
      <w:bookmarkEnd w:id="1"/>
    </w:p>
    <w:p w14:paraId="732ADA20" w14:textId="102824F8" w:rsidR="00B50306" w:rsidRDefault="00684F32">
      <w:r>
        <w:t>A Second Chef egy receptkereső weboldal és mobilalkalmazás, amely a felhasználó otthon lévő alapanyagai, vásárlási helye, étkezési preferenciái, allergiái, makrotápanyag-céljai és időbeli igényei alapján ajánl elkészíthető ételeket. A cél nem egyszerű receptlista létrehozása, hanem egy személyre szabott döntéstámogató rendszer, amely csökkenti a bevásárlásra és receptkeresésre fordított időt</w:t>
      </w:r>
      <w:r w:rsidR="003C740D">
        <w:t>.</w:t>
      </w:r>
    </w:p>
    <w:p w14:paraId="4DFEEB9F" w14:textId="45DEFE8A" w:rsidR="00B50306" w:rsidRDefault="00684F32">
      <w:r>
        <w:t>Az alkalmazás egyik meghatározó eleme a kártyás receptválogatás. A felhasználó jobbra húzással vagy szív ikonnal kedvelhet egy receptet, balra húzással vagy X ikonnal pedig elutasíthatja. A kedvelt receptek automatikusan a mentett elemek közé kerülnek, az értékelések pedig később finomíthatják az ajánlásokat.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50306" w14:paraId="2CC4D8E6" w14:textId="77777777">
        <w:trPr>
          <w:cantSplit/>
          <w:tblHeader/>
        </w:trPr>
        <w:tc>
          <w:tcPr>
            <w:tcW w:w="9360" w:type="dxa"/>
            <w:shd w:val="clear" w:color="auto" w:fill="FBF6E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1FF1D" w14:textId="77777777" w:rsidR="00B50306" w:rsidRDefault="00684F32">
            <w:r>
              <w:rPr>
                <w:b/>
                <w:color w:val="17324D"/>
                <w:sz w:val="20"/>
              </w:rPr>
              <w:t xml:space="preserve">A rendszer alapelve: </w:t>
            </w:r>
            <w:r>
              <w:rPr>
                <w:sz w:val="20"/>
              </w:rPr>
              <w:t>a biztonsági és allergénszűrés mindig elsőbbséget élvez az ízlés, az ár, a makrók és a népszerűség szerinti rangsorolással szemben.</w:t>
            </w:r>
          </w:p>
        </w:tc>
      </w:tr>
    </w:tbl>
    <w:p w14:paraId="16C1AF79" w14:textId="77777777" w:rsidR="00B50306" w:rsidRDefault="00B50306">
      <w:pPr>
        <w:spacing w:after="20"/>
      </w:pPr>
    </w:p>
    <w:p w14:paraId="1F75661D" w14:textId="77777777" w:rsidR="00B50306" w:rsidRDefault="00684F32">
      <w:pPr>
        <w:pStyle w:val="Cmsor1"/>
      </w:pPr>
      <w:bookmarkStart w:id="2" w:name="_Toc241173624"/>
      <w:r>
        <w:t>3. A projekt célja és hatóköre</w:t>
      </w:r>
      <w:bookmarkEnd w:id="2"/>
    </w:p>
    <w:p w14:paraId="75DB2001" w14:textId="77777777" w:rsidR="00B50306" w:rsidRDefault="00684F32">
      <w:pPr>
        <w:pStyle w:val="Cmsor2"/>
      </w:pPr>
      <w:bookmarkStart w:id="3" w:name="_Toc241173625"/>
      <w:r>
        <w:t>3.1. Fő célok</w:t>
      </w:r>
      <w:bookmarkEnd w:id="3"/>
    </w:p>
    <w:p w14:paraId="7267AC6A" w14:textId="77777777" w:rsidR="00B50306" w:rsidRDefault="00684F32">
      <w:pPr>
        <w:pStyle w:val="Felsorols"/>
      </w:pPr>
      <w:r>
        <w:t>Gyorsan megmutatni, milyen ételek készíthetők el a rendelkezésre álló alapanyagokból.</w:t>
      </w:r>
    </w:p>
    <w:p w14:paraId="6C1EE5B2" w14:textId="77777777" w:rsidR="00B50306" w:rsidRDefault="00684F32">
      <w:pPr>
        <w:pStyle w:val="Felsorols"/>
      </w:pPr>
      <w:r>
        <w:t>Kiszűrni a nem kedvelt és allergiát okozó összetevőket.</w:t>
      </w:r>
    </w:p>
    <w:p w14:paraId="785EC151" w14:textId="77777777" w:rsidR="00B50306" w:rsidRDefault="00684F32">
      <w:pPr>
        <w:pStyle w:val="Felsorols"/>
      </w:pPr>
      <w:r>
        <w:t>A megadott fehérje-, szénhidrát- és zsírcélhoz közeli recepteket előre sorolni.</w:t>
      </w:r>
    </w:p>
    <w:p w14:paraId="662B30BE" w14:textId="77777777" w:rsidR="00B50306" w:rsidRDefault="00684F32">
      <w:pPr>
        <w:pStyle w:val="Felsorols"/>
      </w:pPr>
      <w:r>
        <w:t>Figyelembe venni az étkezés típusát, az adagszámot, az elkészítési időt és az eltarthatósági igényt.</w:t>
      </w:r>
    </w:p>
    <w:p w14:paraId="21F9CDA7" w14:textId="77777777" w:rsidR="00B50306" w:rsidRDefault="00684F32">
      <w:pPr>
        <w:pStyle w:val="Felsorols"/>
      </w:pPr>
      <w:r>
        <w:t>A kiválasztott üzlet kínálatához és lehetőség szerint áraihoz igazítani a hiányzó alapanyagok listáját.</w:t>
      </w:r>
    </w:p>
    <w:p w14:paraId="31270B5A" w14:textId="77777777" w:rsidR="00B50306" w:rsidRDefault="00684F32">
      <w:pPr>
        <w:pStyle w:val="Cmsor1"/>
      </w:pPr>
      <w:bookmarkStart w:id="4" w:name="_Toc241173626"/>
      <w:r>
        <w:lastRenderedPageBreak/>
        <w:t>4. Célcsoport és felhasználói szerepkörök</w:t>
      </w:r>
      <w:bookmarkEnd w:id="4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B50306" w14:paraId="7F4C5A3B" w14:textId="77777777">
        <w:trPr>
          <w:cantSplit/>
          <w:tblHeader/>
        </w:trPr>
        <w:tc>
          <w:tcPr>
            <w:tcW w:w="1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B5C81" w14:textId="77777777" w:rsidR="00B50306" w:rsidRDefault="00684F32">
            <w:r>
              <w:rPr>
                <w:b/>
                <w:color w:val="FFFFFF"/>
                <w:sz w:val="18"/>
              </w:rPr>
              <w:t>Szerepkör</w:t>
            </w:r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9C0C" w14:textId="77777777" w:rsidR="00B50306" w:rsidRDefault="00684F32">
            <w:r>
              <w:rPr>
                <w:b/>
                <w:color w:val="FFFFFF"/>
                <w:sz w:val="18"/>
              </w:rPr>
              <w:t>Igény</w:t>
            </w:r>
          </w:p>
        </w:tc>
        <w:tc>
          <w:tcPr>
            <w:tcW w:w="44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77ABC" w14:textId="77777777" w:rsidR="00B50306" w:rsidRDefault="00684F32">
            <w:r>
              <w:rPr>
                <w:b/>
                <w:color w:val="FFFFFF"/>
                <w:sz w:val="18"/>
              </w:rPr>
              <w:t>Jogosultság</w:t>
            </w:r>
          </w:p>
        </w:tc>
      </w:tr>
      <w:tr w:rsidR="00B50306" w14:paraId="3922BA63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E84C4" w14:textId="77777777" w:rsidR="00B50306" w:rsidRDefault="00684F32">
            <w:r>
              <w:rPr>
                <w:sz w:val="18"/>
              </w:rPr>
              <w:t>Vendég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82C72" w14:textId="77777777" w:rsidR="00B50306" w:rsidRDefault="00684F32">
            <w:r>
              <w:rPr>
                <w:sz w:val="18"/>
              </w:rPr>
              <w:t>Gyors receptkeresés regisztráció nélkül.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DD1B4" w14:textId="77777777" w:rsidR="00B50306" w:rsidRDefault="00684F32">
            <w:r>
              <w:rPr>
                <w:sz w:val="18"/>
              </w:rPr>
              <w:t>Korlátozott keresés és receptmegtekintés; tartós mentés nélkül.</w:t>
            </w:r>
          </w:p>
        </w:tc>
      </w:tr>
      <w:tr w:rsidR="00B50306" w14:paraId="68E95D15" w14:textId="77777777">
        <w:trPr>
          <w:cantSplit/>
        </w:trPr>
        <w:tc>
          <w:tcPr>
            <w:tcW w:w="1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3332" w14:textId="77777777" w:rsidR="00B50306" w:rsidRDefault="00684F32">
            <w:r>
              <w:rPr>
                <w:sz w:val="18"/>
              </w:rPr>
              <w:t>Regisztrált felhasználó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9C6BA" w14:textId="77777777" w:rsidR="00B50306" w:rsidRDefault="00684F32">
            <w:r>
              <w:rPr>
                <w:sz w:val="18"/>
              </w:rPr>
              <w:t>Személyre szabott ajánlások és mentések.</w:t>
            </w:r>
          </w:p>
        </w:tc>
        <w:tc>
          <w:tcPr>
            <w:tcW w:w="44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9A4F0" w14:textId="0D7AFC49" w:rsidR="00B50306" w:rsidRDefault="00684F32">
            <w:r>
              <w:rPr>
                <w:sz w:val="18"/>
              </w:rPr>
              <w:t>Profil, fotófeltöltés, szűrők, lapozás, kedvencek, bevásárlólista.</w:t>
            </w:r>
          </w:p>
        </w:tc>
      </w:tr>
      <w:tr w:rsidR="00B50306" w14:paraId="3C4C6D4D" w14:textId="77777777">
        <w:trPr>
          <w:cantSplit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4DCEC" w14:textId="77777777" w:rsidR="00B50306" w:rsidRDefault="00684F32">
            <w:r>
              <w:rPr>
                <w:sz w:val="18"/>
              </w:rPr>
              <w:t>Adminisztrátor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31F5" w14:textId="77777777" w:rsidR="00B50306" w:rsidRDefault="00684F32">
            <w:r>
              <w:rPr>
                <w:sz w:val="18"/>
              </w:rPr>
              <w:t>Megbízható és karbantartható tartalom.</w:t>
            </w:r>
          </w:p>
        </w:tc>
        <w:tc>
          <w:tcPr>
            <w:tcW w:w="44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5773E" w14:textId="77777777" w:rsidR="00B50306" w:rsidRDefault="00684F32">
            <w:r>
              <w:rPr>
                <w:sz w:val="18"/>
              </w:rPr>
              <w:t>Receptek, összetevők, allergénjelölések, üzletek és hibás tartalmak kezelése.</w:t>
            </w:r>
          </w:p>
        </w:tc>
      </w:tr>
    </w:tbl>
    <w:p w14:paraId="1AE33E12" w14:textId="1DE83879" w:rsidR="00FB2AA4" w:rsidRDefault="00FB2AA4">
      <w:pPr>
        <w:spacing w:after="20"/>
      </w:pPr>
    </w:p>
    <w:p w14:paraId="578173CE" w14:textId="732EE790" w:rsidR="00CF66FF" w:rsidRDefault="00FB2AA4" w:rsidP="00F64245">
      <w:pPr>
        <w:pStyle w:val="Cmsor2"/>
      </w:pPr>
      <w:bookmarkStart w:id="5" w:name="_Toc241173627"/>
      <w:r>
        <w:t>4.1</w:t>
      </w:r>
      <w:r w:rsidR="00387A0D">
        <w:t xml:space="preserve"> A felhasználői szerepkörökről</w:t>
      </w:r>
      <w:bookmarkEnd w:id="5"/>
    </w:p>
    <w:p w14:paraId="25538EDC" w14:textId="11C36A6C" w:rsidR="002C14A5" w:rsidRDefault="002C14A5" w:rsidP="002C14A5">
      <w:pPr>
        <w:pStyle w:val="Szmozottlista"/>
        <w:numPr>
          <w:ilvl w:val="0"/>
          <w:numId w:val="10"/>
        </w:numPr>
      </w:pPr>
      <w:r>
        <w:t xml:space="preserve">A </w:t>
      </w:r>
      <w:r w:rsidR="00330D87">
        <w:t>vendég felhasználok korlátozott számú receptet láthatnak, az összes receptnek cask a felét láthatják.</w:t>
      </w:r>
    </w:p>
    <w:p w14:paraId="7F647046" w14:textId="68C1367E" w:rsidR="00602A0D" w:rsidRDefault="00602A0D" w:rsidP="00602A0D">
      <w:pPr>
        <w:pStyle w:val="Szmozottlista"/>
        <w:numPr>
          <w:ilvl w:val="0"/>
          <w:numId w:val="10"/>
        </w:numPr>
      </w:pPr>
      <w:r>
        <w:t>A vendég felhasználó alapany</w:t>
      </w:r>
      <w:r w:rsidR="0023506F">
        <w:t>ag</w:t>
      </w:r>
      <w:r>
        <w:t>választásnál ugyanazokat látná mint a regisztrált felhasználó, viszont</w:t>
      </w:r>
      <w:r w:rsidR="00C2631F">
        <w:t xml:space="preserve"> </w:t>
      </w:r>
      <w:r>
        <w:t>mivel nincs bejelentkezve ezért tartósan nem bírja megjegyezni a preferenciái</w:t>
      </w:r>
      <w:r w:rsidR="00465213">
        <w:t>t.</w:t>
      </w:r>
    </w:p>
    <w:p w14:paraId="119C5256" w14:textId="0F56CA36" w:rsidR="002C14A5" w:rsidRDefault="002C14A5" w:rsidP="002C14A5">
      <w:pPr>
        <w:pStyle w:val="Szmozottlista"/>
        <w:numPr>
          <w:ilvl w:val="0"/>
          <w:numId w:val="10"/>
        </w:numPr>
      </w:pPr>
      <w:r>
        <w:t>A</w:t>
      </w:r>
      <w:r w:rsidR="00330D87">
        <w:t>z adminisztrátorok szabadon tölthetnek fel recepteket, melyeket egy megbízható forrásból szerez.</w:t>
      </w:r>
    </w:p>
    <w:p w14:paraId="290FAF40" w14:textId="77777777" w:rsidR="002C14A5" w:rsidRDefault="002C14A5" w:rsidP="002C14A5">
      <w:pPr>
        <w:pStyle w:val="Szmozottlista"/>
        <w:numPr>
          <w:ilvl w:val="0"/>
          <w:numId w:val="10"/>
        </w:numPr>
      </w:pPr>
      <w:r>
        <w:t>Alacsony bizonyosság esetén az alkalmazás egyértelműen jelzi, hogy kézi ellenőrzés szükséges.</w:t>
      </w:r>
    </w:p>
    <w:p w14:paraId="62A8B58F" w14:textId="7A76386C" w:rsidR="00352D68" w:rsidRPr="00352D68" w:rsidRDefault="00352D68" w:rsidP="00352D68"/>
    <w:p w14:paraId="26C1E56E" w14:textId="77777777" w:rsidR="00B50306" w:rsidRDefault="00684F32">
      <w:pPr>
        <w:pStyle w:val="Cmsor1"/>
      </w:pPr>
      <w:bookmarkStart w:id="6" w:name="_Toc241173628"/>
      <w:r>
        <w:t>5. Funkcionális követelmények</w:t>
      </w:r>
      <w:bookmarkEnd w:id="6"/>
    </w:p>
    <w:p w14:paraId="778B7005" w14:textId="77777777" w:rsidR="00B50306" w:rsidRDefault="00684F32">
      <w:pPr>
        <w:pStyle w:val="Cmsor2"/>
      </w:pPr>
      <w:bookmarkStart w:id="7" w:name="_Toc241173629"/>
      <w:r>
        <w:t>5.1. Regisztráció, bejelentkezés és profil</w:t>
      </w:r>
      <w:bookmarkEnd w:id="7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5226EAAB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55F76" w14:textId="77777777" w:rsidR="00B50306" w:rsidRDefault="00684F32"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BFE38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87B4" w14:textId="77777777" w:rsidR="00B50306" w:rsidRDefault="00684F32"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11F17166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579B7" w14:textId="0E320B42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-01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B21EA" w14:textId="77777777" w:rsidR="00B50306" w:rsidRDefault="00684F32">
            <w:r>
              <w:rPr>
                <w:sz w:val="18"/>
              </w:rPr>
              <w:t>A felhasználó e-mail-címmel és jelszóval regisztrálhat és bejelentkezhet.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1164D" w14:textId="7B655AC0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6971B621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1F55" w14:textId="6D524292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-02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6F272" w14:textId="77777777" w:rsidR="00B50306" w:rsidRDefault="00684F32">
            <w:r>
              <w:rPr>
                <w:sz w:val="18"/>
              </w:rPr>
              <w:t>A profil tárolja a preferenciákat, allergiákat, alapértelmezett boltot és makrócélokat.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CEEA" w14:textId="38469874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2691C118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508FF" w14:textId="2A7E1058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-03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705E4" w14:textId="77777777" w:rsidR="00B50306" w:rsidRDefault="00684F32">
            <w:r>
              <w:rPr>
                <w:sz w:val="18"/>
              </w:rPr>
              <w:t>A vendég kipróbálhatja a keresést; mentéshez bejelentkezés szükséges.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9BAD9" w14:textId="4D77FE04" w:rsidR="00B50306" w:rsidRDefault="00480966">
            <w:r>
              <w:rPr>
                <w:sz w:val="18"/>
              </w:rPr>
              <w:t>Közepesen fontos</w:t>
            </w:r>
          </w:p>
        </w:tc>
      </w:tr>
    </w:tbl>
    <w:p w14:paraId="40A97A47" w14:textId="77777777" w:rsidR="00B50306" w:rsidRDefault="00B50306">
      <w:pPr>
        <w:spacing w:after="20"/>
      </w:pPr>
    </w:p>
    <w:p w14:paraId="40C4D75A" w14:textId="77777777" w:rsidR="00B50306" w:rsidRDefault="00684F32">
      <w:pPr>
        <w:pStyle w:val="Cmsor2"/>
      </w:pPr>
      <w:bookmarkStart w:id="8" w:name="_Toc241173630"/>
      <w:r>
        <w:t>5.2. Otthoni alapanyagok kezelése</w:t>
      </w:r>
      <w:bookmarkEnd w:id="8"/>
    </w:p>
    <w:p w14:paraId="5A865E34" w14:textId="76EDC005" w:rsidR="00B50306" w:rsidRDefault="00684F32">
      <w:r>
        <w:t>A „</w:t>
      </w:r>
      <w:r w:rsidR="00725AE4">
        <w:t>Hűtőm</w:t>
      </w:r>
      <w:r>
        <w:t>” képernyőn az alapanyagok kézzel és fotó segítségével is rögzíthetők. Egy tételhez megadható név, becsült mennyiség, mértékegység, lejárati dátum és opcionális megjegyzés.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3F4EF137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8C7CE" w14:textId="77777777" w:rsidR="00B50306" w:rsidRDefault="00684F32">
            <w:r>
              <w:rPr>
                <w:b/>
                <w:color w:val="FFFFFF"/>
                <w:sz w:val="18"/>
              </w:rPr>
              <w:lastRenderedPageBreak/>
              <w:t>Azonosító</w:t>
            </w:r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61EA6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2A709" w14:textId="77777777" w:rsidR="00B50306" w:rsidRDefault="00684F32"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16CB6EA7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8A8DD" w14:textId="354ED889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-04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316FA" w14:textId="77777777" w:rsidR="00B50306" w:rsidRDefault="00684F32">
            <w:r>
              <w:rPr>
                <w:sz w:val="18"/>
              </w:rPr>
              <w:t>Alapanyag hozzáadása név szerinti kereséssel és automatikus javaslatokkal.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555DA" w14:textId="39912BE8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2A50FA7B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0CA12" w14:textId="19BF1737" w:rsidR="00B50306" w:rsidRDefault="00480966">
            <w:r>
              <w:rPr>
                <w:sz w:val="18"/>
              </w:rPr>
              <w:t>Követelmény-05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4E05E" w14:textId="77777777" w:rsidR="00B50306" w:rsidRDefault="00684F32">
            <w:r>
              <w:rPr>
                <w:sz w:val="18"/>
              </w:rPr>
              <w:t>Mennyiség és mértékegység megadása; a mezők elhagyhatók, ha a felhasználó csak a meglétet jelzi.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04918" w14:textId="6711294F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63E9C2D5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61593" w14:textId="3495CE84" w:rsidR="00B50306" w:rsidRDefault="00480966">
            <w:r>
              <w:rPr>
                <w:sz w:val="18"/>
              </w:rPr>
              <w:t>Követelmény-06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6A0E4" w14:textId="77777777" w:rsidR="00B50306" w:rsidRDefault="00684F32">
            <w:r>
              <w:rPr>
                <w:sz w:val="18"/>
              </w:rPr>
              <w:t>Tételek szerkesztése, törlése és elfogyasztottként jelölése.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7014D" w14:textId="6E218C88" w:rsidR="00B50306" w:rsidRDefault="00480966">
            <w:r>
              <w:rPr>
                <w:sz w:val="18"/>
              </w:rPr>
              <w:t>Fontos</w:t>
            </w:r>
          </w:p>
        </w:tc>
      </w:tr>
    </w:tbl>
    <w:p w14:paraId="06854432" w14:textId="4CFDB0BC" w:rsidR="00B50306" w:rsidRDefault="00B50306">
      <w:pPr>
        <w:spacing w:after="20"/>
      </w:pPr>
    </w:p>
    <w:p w14:paraId="3B7209EB" w14:textId="77777777" w:rsidR="00480966" w:rsidRDefault="00480966">
      <w:pPr>
        <w:spacing w:after="20"/>
      </w:pPr>
    </w:p>
    <w:p w14:paraId="4195E08B" w14:textId="77777777" w:rsidR="00B50306" w:rsidRDefault="00684F32">
      <w:pPr>
        <w:pStyle w:val="Cmsor2"/>
      </w:pPr>
      <w:bookmarkStart w:id="9" w:name="_Toc241173631"/>
      <w:r>
        <w:t>5.3. Alapanyagok felismerése fotóról</w:t>
      </w:r>
      <w:bookmarkEnd w:id="9"/>
    </w:p>
    <w:p w14:paraId="2DD41F0C" w14:textId="5CBE7EFD" w:rsidR="00B50306" w:rsidRDefault="00684F32">
      <w:pPr>
        <w:pStyle w:val="Szmozottlista"/>
        <w:numPr>
          <w:ilvl w:val="0"/>
          <w:numId w:val="10"/>
        </w:numPr>
      </w:pPr>
      <w:r>
        <w:t>A felhasználó lefotózza a hűtő</w:t>
      </w:r>
      <w:r w:rsidR="00725AE4">
        <w:t xml:space="preserve"> </w:t>
      </w:r>
      <w:r>
        <w:t>vagy konyhapult tartalmát, vagy kiválaszt egy meglévő képet.</w:t>
      </w:r>
    </w:p>
    <w:p w14:paraId="3DB7CE13" w14:textId="77777777" w:rsidR="00B50306" w:rsidRDefault="00684F32">
      <w:pPr>
        <w:pStyle w:val="Szmozottlista"/>
        <w:numPr>
          <w:ilvl w:val="0"/>
          <w:numId w:val="10"/>
        </w:numPr>
      </w:pPr>
      <w:r>
        <w:t>A rendszer lehetséges alapanyagokat és felismerési bizonyosságot ad vissza.</w:t>
      </w:r>
    </w:p>
    <w:p w14:paraId="4F698A04" w14:textId="3623F054" w:rsidR="00B50306" w:rsidRDefault="00684F32">
      <w:pPr>
        <w:pStyle w:val="Szmozottlista"/>
        <w:numPr>
          <w:ilvl w:val="0"/>
          <w:numId w:val="10"/>
        </w:numPr>
      </w:pPr>
      <w:r>
        <w:t xml:space="preserve">A felhasználó a találatokat jóváhagyja, törli vagy pontosítja; a rendszer csak ezután menti őket a </w:t>
      </w:r>
      <w:r w:rsidR="00725AE4">
        <w:t>Hűtőbe</w:t>
      </w:r>
      <w:r>
        <w:t>.</w:t>
      </w:r>
    </w:p>
    <w:p w14:paraId="1EE09080" w14:textId="77777777" w:rsidR="00B50306" w:rsidRDefault="00684F32">
      <w:pPr>
        <w:pStyle w:val="Szmozottlista"/>
        <w:numPr>
          <w:ilvl w:val="0"/>
          <w:numId w:val="10"/>
        </w:numPr>
      </w:pPr>
      <w:r>
        <w:t>Alacsony bizonyosság esetén az alkalmazás egyértelműen jelzi, hogy kézi ellenőrzés szükséges.</w:t>
      </w:r>
    </w:p>
    <w:p w14:paraId="22EFB117" w14:textId="77777777" w:rsidR="00B50306" w:rsidRDefault="00B50306">
      <w:pPr>
        <w:spacing w:after="20"/>
      </w:pPr>
    </w:p>
    <w:p w14:paraId="60698650" w14:textId="77777777" w:rsidR="00B50306" w:rsidRDefault="00684F32">
      <w:pPr>
        <w:pStyle w:val="Cmsor2"/>
      </w:pPr>
      <w:bookmarkStart w:id="10" w:name="_Toc241173632"/>
      <w:r>
        <w:t>5.4. Üzlet kiválasztása és bevásárlási támogatás</w:t>
      </w:r>
      <w:bookmarkEnd w:id="10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6282"/>
        <w:gridCol w:w="1360"/>
      </w:tblGrid>
      <w:tr w:rsidR="00B50306" w14:paraId="3C197D88" w14:textId="77777777" w:rsidTr="00480966">
        <w:trPr>
          <w:cantSplit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2856D" w14:textId="77777777" w:rsidR="00B50306" w:rsidRDefault="00684F32">
            <w:r>
              <w:rPr>
                <w:b/>
                <w:color w:val="FFFFFF"/>
                <w:sz w:val="18"/>
              </w:rPr>
              <w:t>Azonosító</w:t>
            </w:r>
          </w:p>
        </w:tc>
        <w:tc>
          <w:tcPr>
            <w:tcW w:w="6282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582AF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  <w:tc>
          <w:tcPr>
            <w:tcW w:w="1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3567C" w14:textId="77777777" w:rsidR="00B50306" w:rsidRDefault="00684F32">
            <w:r>
              <w:rPr>
                <w:b/>
                <w:color w:val="FFFFFF"/>
                <w:sz w:val="18"/>
              </w:rPr>
              <w:t>Prioritás</w:t>
            </w:r>
          </w:p>
        </w:tc>
      </w:tr>
      <w:tr w:rsidR="00B50306" w14:paraId="7EA617D0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1A3DF" w14:textId="354B67AB" w:rsidR="00B50306" w:rsidRDefault="00480966">
            <w:r>
              <w:rPr>
                <w:sz w:val="18"/>
              </w:rPr>
              <w:t>Követelmény</w:t>
            </w:r>
            <w:r w:rsidR="00684F32">
              <w:rPr>
                <w:sz w:val="18"/>
              </w:rPr>
              <w:t>-08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87735" w14:textId="77777777" w:rsidR="00B50306" w:rsidRDefault="00684F32">
            <w:r>
              <w:rPr>
                <w:sz w:val="18"/>
              </w:rPr>
              <w:t>A felhasználó kiválaszthatja, melyik üzletben tervez vásárolni.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1F3E3" w14:textId="724989AC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33308ABE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C8A49" w14:textId="45F4AB11" w:rsidR="00B50306" w:rsidRDefault="00480966">
            <w:r>
              <w:rPr>
                <w:sz w:val="18"/>
              </w:rPr>
              <w:t>Követelmény-09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1F8F2" w14:textId="77777777" w:rsidR="00B50306" w:rsidRDefault="00684F32">
            <w:r>
              <w:rPr>
                <w:sz w:val="18"/>
              </w:rPr>
              <w:t>A rendszer megmutatja a recepthez hiányzó alapanyagokat.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415E" w14:textId="7AAC5B8F" w:rsidR="00B50306" w:rsidRDefault="00480966">
            <w:r>
              <w:rPr>
                <w:sz w:val="18"/>
              </w:rPr>
              <w:t>Fontos</w:t>
            </w:r>
          </w:p>
        </w:tc>
      </w:tr>
      <w:tr w:rsidR="00B50306" w14:paraId="02F7F72F" w14:textId="77777777" w:rsidTr="00480966">
        <w:trPr>
          <w:cantSplit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75B76" w14:textId="583D5F8B" w:rsidR="00B50306" w:rsidRDefault="00480966">
            <w:r>
              <w:rPr>
                <w:sz w:val="18"/>
              </w:rPr>
              <w:t>Követelmény-10</w:t>
            </w:r>
          </w:p>
        </w:tc>
        <w:tc>
          <w:tcPr>
            <w:tcW w:w="62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C9FCD" w14:textId="77777777" w:rsidR="00B50306" w:rsidRDefault="00684F32">
            <w:r>
              <w:rPr>
                <w:sz w:val="18"/>
              </w:rPr>
              <w:t>Elérhető adatkapcsolat esetén a rendszer üzletspecifikus terméket, árat és elérhetőségi jelzést társíthat a hiányzó tételhez.</w:t>
            </w:r>
          </w:p>
        </w:tc>
        <w:tc>
          <w:tcPr>
            <w:tcW w:w="1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3E75" w14:textId="7B20E845" w:rsidR="00B50306" w:rsidRDefault="00480966">
            <w:r>
              <w:rPr>
                <w:sz w:val="18"/>
              </w:rPr>
              <w:t>Kevésbé fontos</w:t>
            </w:r>
          </w:p>
        </w:tc>
      </w:tr>
      <w:tr w:rsidR="00B50306" w14:paraId="695CA1F9" w14:textId="77777777" w:rsidTr="00480966">
        <w:trPr>
          <w:cantSplit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2701B" w14:textId="6DD83AC4" w:rsidR="00B50306" w:rsidRDefault="00480966">
            <w:r>
              <w:rPr>
                <w:sz w:val="18"/>
              </w:rPr>
              <w:t>Követelmény-11</w:t>
            </w:r>
          </w:p>
        </w:tc>
        <w:tc>
          <w:tcPr>
            <w:tcW w:w="6282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3B832" w14:textId="77777777" w:rsidR="00B50306" w:rsidRDefault="00684F32">
            <w:r>
              <w:rPr>
                <w:sz w:val="18"/>
              </w:rPr>
              <w:t>A felhasználó a hiányzó tételekből bevásárlólistát készíthet.</w:t>
            </w:r>
          </w:p>
        </w:tc>
        <w:tc>
          <w:tcPr>
            <w:tcW w:w="13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E0E70" w14:textId="75F4B709" w:rsidR="00B50306" w:rsidRDefault="00480966">
            <w:r>
              <w:rPr>
                <w:sz w:val="18"/>
              </w:rPr>
              <w:t>Közepesen fontos</w:t>
            </w:r>
          </w:p>
        </w:tc>
      </w:tr>
    </w:tbl>
    <w:p w14:paraId="21BEABA5" w14:textId="77777777" w:rsidR="00B50306" w:rsidRDefault="00B50306">
      <w:pPr>
        <w:spacing w:after="20"/>
      </w:pPr>
    </w:p>
    <w:p w14:paraId="2ACB98C8" w14:textId="77777777" w:rsidR="00B50306" w:rsidRDefault="00684F32">
      <w:r>
        <w:t>A bolti adatok forrása lehet hivatalos API, partneri termékfeed vagy jogszerűen felhasználható nyilvános adatforrás. Ha egy üzlethez nincs megbízható adat, az app általános bevásárlólistát ad, és nem állít valós idejű készletinformációt.</w:t>
      </w:r>
    </w:p>
    <w:p w14:paraId="5FB10134" w14:textId="77777777" w:rsidR="00B50306" w:rsidRDefault="00684F32">
      <w:pPr>
        <w:pStyle w:val="Cmsor2"/>
      </w:pPr>
      <w:bookmarkStart w:id="11" w:name="_Toc241173633"/>
      <w:r>
        <w:t>5.5. Ízlés, étrend és allergiák</w:t>
      </w:r>
      <w:bookmarkEnd w:id="11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3000"/>
        <w:gridCol w:w="4510"/>
      </w:tblGrid>
      <w:tr w:rsidR="00B50306" w14:paraId="3C8EA7A0" w14:textId="77777777">
        <w:trPr>
          <w:cantSplit/>
          <w:tblHeader/>
        </w:trPr>
        <w:tc>
          <w:tcPr>
            <w:tcW w:w="185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80BD9" w14:textId="77777777" w:rsidR="00B50306" w:rsidRDefault="00684F32">
            <w:r>
              <w:rPr>
                <w:b/>
                <w:color w:val="FFFFFF"/>
                <w:sz w:val="18"/>
              </w:rPr>
              <w:t>Beállítás</w:t>
            </w:r>
          </w:p>
        </w:tc>
        <w:tc>
          <w:tcPr>
            <w:tcW w:w="3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B4326" w14:textId="77777777" w:rsidR="00B50306" w:rsidRDefault="00684F32">
            <w:r>
              <w:rPr>
                <w:b/>
                <w:color w:val="FFFFFF"/>
                <w:sz w:val="18"/>
              </w:rPr>
              <w:t>Példák</w:t>
            </w:r>
          </w:p>
        </w:tc>
        <w:tc>
          <w:tcPr>
            <w:tcW w:w="451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BCEF1" w14:textId="77777777" w:rsidR="00B50306" w:rsidRDefault="00684F32">
            <w:r>
              <w:rPr>
                <w:b/>
                <w:color w:val="FFFFFF"/>
                <w:sz w:val="18"/>
              </w:rPr>
              <w:t>Működés</w:t>
            </w:r>
          </w:p>
        </w:tc>
      </w:tr>
      <w:tr w:rsidR="00B50306" w14:paraId="3765375E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1882E" w14:textId="77777777" w:rsidR="00B50306" w:rsidRDefault="00684F32">
            <w:r>
              <w:rPr>
                <w:sz w:val="18"/>
              </w:rPr>
              <w:t>Nem kedvelt alapanyag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22B7E" w14:textId="77777777" w:rsidR="00B50306" w:rsidRDefault="00684F32">
            <w:r>
              <w:rPr>
                <w:sz w:val="18"/>
              </w:rPr>
              <w:t>gomba, koriander, olívabogyó</w:t>
            </w:r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B785D" w14:textId="77777777" w:rsidR="00B50306" w:rsidRDefault="00684F32">
            <w:r>
              <w:rPr>
                <w:sz w:val="18"/>
              </w:rPr>
              <w:t>Alapesetben kizárás; külön kapcsolóval csak hátrasorolás.</w:t>
            </w:r>
          </w:p>
        </w:tc>
      </w:tr>
      <w:tr w:rsidR="00B50306" w14:paraId="0E05E636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9D1BD" w14:textId="77777777" w:rsidR="00B50306" w:rsidRDefault="00684F32">
            <w:r>
              <w:rPr>
                <w:sz w:val="18"/>
              </w:rPr>
              <w:t>Allergén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0092B" w14:textId="77777777" w:rsidR="00B50306" w:rsidRDefault="00684F32">
            <w:r>
              <w:rPr>
                <w:sz w:val="18"/>
              </w:rPr>
              <w:t>tej, tojás, földimogyoró, gluténtartalmú gabona</w:t>
            </w:r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715D" w14:textId="77777777" w:rsidR="00B50306" w:rsidRDefault="00684F32">
            <w:r>
              <w:rPr>
                <w:sz w:val="18"/>
              </w:rPr>
              <w:t>Szigorú kizárás és figyelmeztetés; nem írható felül véletlen mozdulattal.</w:t>
            </w:r>
          </w:p>
        </w:tc>
      </w:tr>
      <w:tr w:rsidR="00B50306" w14:paraId="7321E413" w14:textId="77777777">
        <w:trPr>
          <w:cantSplit/>
        </w:trPr>
        <w:tc>
          <w:tcPr>
            <w:tcW w:w="1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D6EE6" w14:textId="77777777" w:rsidR="00B50306" w:rsidRDefault="00684F32">
            <w:r>
              <w:rPr>
                <w:sz w:val="18"/>
              </w:rPr>
              <w:lastRenderedPageBreak/>
              <w:t>Étrend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439C3" w14:textId="77777777" w:rsidR="00B50306" w:rsidRDefault="00684F32">
            <w:r>
              <w:rPr>
                <w:sz w:val="18"/>
              </w:rPr>
              <w:t>vegetáriánus, vegán, pescatáriánus</w:t>
            </w:r>
          </w:p>
        </w:tc>
        <w:tc>
          <w:tcPr>
            <w:tcW w:w="4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896E7" w14:textId="77777777" w:rsidR="00B50306" w:rsidRDefault="00684F32">
            <w:r>
              <w:rPr>
                <w:sz w:val="18"/>
              </w:rPr>
              <w:t>A nem megfelelő receptek kizárása.</w:t>
            </w:r>
          </w:p>
        </w:tc>
      </w:tr>
      <w:tr w:rsidR="00B50306" w14:paraId="58B5ED02" w14:textId="77777777">
        <w:trPr>
          <w:cantSplit/>
        </w:trPr>
        <w:tc>
          <w:tcPr>
            <w:tcW w:w="185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79AAB" w14:textId="77777777" w:rsidR="00B50306" w:rsidRDefault="00684F32">
            <w:r>
              <w:rPr>
                <w:sz w:val="18"/>
              </w:rPr>
              <w:t>Egyéb preferencia</w:t>
            </w:r>
          </w:p>
        </w:tc>
        <w:tc>
          <w:tcPr>
            <w:tcW w:w="3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5965E" w14:textId="77777777" w:rsidR="00B50306" w:rsidRDefault="00684F32">
            <w:r>
              <w:rPr>
                <w:sz w:val="18"/>
              </w:rPr>
              <w:t>csípős, olcsó, magas fehérje</w:t>
            </w:r>
          </w:p>
        </w:tc>
        <w:tc>
          <w:tcPr>
            <w:tcW w:w="451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684EA" w14:textId="77777777" w:rsidR="00B50306" w:rsidRDefault="00684F32">
            <w:r>
              <w:rPr>
                <w:sz w:val="18"/>
              </w:rPr>
              <w:t>Rangsorolási súly növelése vagy csökkentése.</w:t>
            </w:r>
          </w:p>
        </w:tc>
      </w:tr>
    </w:tbl>
    <w:p w14:paraId="44A5A1C3" w14:textId="77777777" w:rsidR="00B50306" w:rsidRDefault="00B50306">
      <w:pPr>
        <w:spacing w:after="20"/>
      </w:pPr>
    </w:p>
    <w:p w14:paraId="213B9EBE" w14:textId="0F26EE42" w:rsidR="00B50306" w:rsidRDefault="00684F32">
      <w:pPr>
        <w:pStyle w:val="Cmsor2"/>
      </w:pPr>
      <w:bookmarkStart w:id="12" w:name="_Toc241173634"/>
      <w:r>
        <w:t>5.</w:t>
      </w:r>
      <w:r w:rsidR="00ED56E1">
        <w:t>6</w:t>
      </w:r>
      <w:r>
        <w:t>.</w:t>
      </w:r>
      <w:r w:rsidR="00ED56E1">
        <w:t>Csúsztatós</w:t>
      </w:r>
      <w:r>
        <w:t xml:space="preserve"> receptválogatás</w:t>
      </w:r>
      <w:bookmarkEnd w:id="12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B50306" w14:paraId="6E5CEF30" w14:textId="77777777">
        <w:trPr>
          <w:cantSplit/>
          <w:tblHeader/>
        </w:trPr>
        <w:tc>
          <w:tcPr>
            <w:tcW w:w="2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5B4E5" w14:textId="77777777" w:rsidR="00B50306" w:rsidRDefault="00684F32">
            <w:r>
              <w:rPr>
                <w:b/>
                <w:color w:val="FFFFFF"/>
                <w:sz w:val="18"/>
              </w:rPr>
              <w:t>Művelet</w:t>
            </w:r>
          </w:p>
        </w:tc>
        <w:tc>
          <w:tcPr>
            <w:tcW w:w="6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96ED0" w14:textId="77777777" w:rsidR="00B50306" w:rsidRDefault="00684F32">
            <w:r>
              <w:rPr>
                <w:b/>
                <w:color w:val="FFFFFF"/>
                <w:sz w:val="18"/>
              </w:rPr>
              <w:t>Eredmény</w:t>
            </w:r>
          </w:p>
        </w:tc>
      </w:tr>
      <w:tr w:rsidR="00B50306" w14:paraId="12B76B82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0E52B" w14:textId="77777777" w:rsidR="00B50306" w:rsidRDefault="00684F32">
            <w:r>
              <w:rPr>
                <w:sz w:val="18"/>
              </w:rPr>
              <w:t>Jobbra húzás / szív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8FA5" w14:textId="77777777" w:rsidR="00B50306" w:rsidRDefault="00684F32">
            <w:r>
              <w:rPr>
                <w:sz w:val="18"/>
              </w:rPr>
              <w:t>A recept a Kedvencek közé kerül, és pozitív visszajelzésként számít.</w:t>
            </w:r>
          </w:p>
        </w:tc>
      </w:tr>
      <w:tr w:rsidR="00B50306" w14:paraId="5D1E4FD9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42768" w14:textId="77777777" w:rsidR="00B50306" w:rsidRDefault="00684F32">
            <w:r>
              <w:rPr>
                <w:sz w:val="18"/>
              </w:rPr>
              <w:t>Balra húzás / X</w:t>
            </w:r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88335" w14:textId="77777777" w:rsidR="00B50306" w:rsidRDefault="00684F32">
            <w:r>
              <w:rPr>
                <w:sz w:val="18"/>
              </w:rPr>
              <w:t>A recept az aktuális válogatásból eltűnik, és negatív visszajelzésként számít.</w:t>
            </w:r>
          </w:p>
        </w:tc>
      </w:tr>
      <w:tr w:rsidR="00B50306" w14:paraId="7B1B0CC7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A13E1" w14:textId="77777777" w:rsidR="00B50306" w:rsidRDefault="00684F32">
            <w:r>
              <w:rPr>
                <w:sz w:val="18"/>
              </w:rPr>
              <w:t>Kártyára koppintás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99161" w14:textId="77777777" w:rsidR="00B50306" w:rsidRDefault="00684F32">
            <w:r>
              <w:rPr>
                <w:sz w:val="18"/>
              </w:rPr>
              <w:t>Megnyílik a teljes recept, összetevőkkel, lépésekkel és tápértékkel.</w:t>
            </w:r>
          </w:p>
        </w:tc>
      </w:tr>
      <w:tr w:rsidR="00B50306" w14:paraId="01A822D1" w14:textId="77777777">
        <w:trPr>
          <w:cantSplit/>
        </w:trPr>
        <w:tc>
          <w:tcPr>
            <w:tcW w:w="2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626A0" w14:textId="77777777" w:rsidR="00B50306" w:rsidRDefault="00684F32">
            <w:r>
              <w:rPr>
                <w:sz w:val="18"/>
              </w:rPr>
              <w:t>Visszavonás</w:t>
            </w:r>
          </w:p>
        </w:tc>
        <w:tc>
          <w:tcPr>
            <w:tcW w:w="6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4BD89" w14:textId="77777777" w:rsidR="00B50306" w:rsidRDefault="00684F32">
            <w:r>
              <w:rPr>
                <w:sz w:val="18"/>
              </w:rPr>
              <w:t>Az utolsó húzás visszavonható, így a téves mozdulat javítható.</w:t>
            </w:r>
          </w:p>
        </w:tc>
      </w:tr>
      <w:tr w:rsidR="00B50306" w14:paraId="5E9C8DA4" w14:textId="77777777">
        <w:trPr>
          <w:cantSplit/>
        </w:trPr>
        <w:tc>
          <w:tcPr>
            <w:tcW w:w="2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4A93" w14:textId="77777777" w:rsidR="00B50306" w:rsidRDefault="00684F32">
            <w:r>
              <w:rPr>
                <w:sz w:val="18"/>
              </w:rPr>
              <w:t>Lista mód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5A80B" w14:textId="77777777" w:rsidR="00B50306" w:rsidRDefault="00684F32">
            <w:r>
              <w:rPr>
                <w:sz w:val="18"/>
              </w:rPr>
              <w:t>Akadálymentes alternatíva a gesztusos használat helyett.</w:t>
            </w:r>
          </w:p>
        </w:tc>
      </w:tr>
    </w:tbl>
    <w:p w14:paraId="36F2B46E" w14:textId="77777777" w:rsidR="00B50306" w:rsidRDefault="00B50306">
      <w:pPr>
        <w:spacing w:after="20"/>
      </w:pPr>
    </w:p>
    <w:p w14:paraId="1800B05D" w14:textId="77777777" w:rsidR="00B50306" w:rsidRDefault="00684F32">
      <w:pPr>
        <w:pStyle w:val="Cmsor2"/>
      </w:pPr>
      <w:bookmarkStart w:id="13" w:name="_Toc241173635"/>
      <w:r>
        <w:t>5.10. Recept részletei és mentések</w:t>
      </w:r>
      <w:bookmarkEnd w:id="13"/>
    </w:p>
    <w:p w14:paraId="6D7A8F70" w14:textId="77777777" w:rsidR="00B50306" w:rsidRDefault="00684F32">
      <w:pPr>
        <w:pStyle w:val="Felsorols"/>
      </w:pPr>
      <w:r>
        <w:t>Receptnév, kép, rövid leírás, elkészítési és teljes idő, nehézség.</w:t>
      </w:r>
    </w:p>
    <w:p w14:paraId="11DDA99C" w14:textId="77777777" w:rsidR="00B50306" w:rsidRDefault="00684F32">
      <w:pPr>
        <w:pStyle w:val="Felsorols"/>
      </w:pPr>
      <w:r>
        <w:t>Hozzávalók a kiválasztott adagszámra átszámolva; meglévő és hiányzó tételek megkülönböztetve.</w:t>
      </w:r>
    </w:p>
    <w:p w14:paraId="7FC08B20" w14:textId="2C19D866" w:rsidR="00B50306" w:rsidRDefault="00684F32">
      <w:pPr>
        <w:pStyle w:val="Felsorols"/>
      </w:pPr>
      <w:r>
        <w:t>Lépésenkénti elkészítés</w:t>
      </w:r>
      <w:r w:rsidR="00ED56E1">
        <w:t>.</w:t>
      </w:r>
    </w:p>
    <w:p w14:paraId="18A65971" w14:textId="77777777" w:rsidR="00B50306" w:rsidRDefault="00684F32">
      <w:pPr>
        <w:pStyle w:val="Felsorols"/>
      </w:pPr>
      <w:r>
        <w:t>Tápérték adagonként és teljes receptre; allergének jól látható helyen.</w:t>
      </w:r>
    </w:p>
    <w:p w14:paraId="40C1FF9E" w14:textId="77777777" w:rsidR="00B50306" w:rsidRDefault="00684F32">
      <w:pPr>
        <w:pStyle w:val="Felsorols"/>
      </w:pPr>
      <w:r>
        <w:t>Eltarthatósági, hűtési és újramelegítési információ.</w:t>
      </w:r>
    </w:p>
    <w:p w14:paraId="6D7839BF" w14:textId="77777777" w:rsidR="00B50306" w:rsidRDefault="00684F32">
      <w:pPr>
        <w:pStyle w:val="Felsorols"/>
      </w:pPr>
      <w:r>
        <w:t>Kedvencek mappákba rendezése és későbbi eltávolítása.</w:t>
      </w:r>
    </w:p>
    <w:p w14:paraId="0A79F4EC" w14:textId="77777777" w:rsidR="00011DD1" w:rsidRDefault="00011DD1" w:rsidP="00011DD1">
      <w:pPr>
        <w:pStyle w:val="Felsorols"/>
        <w:numPr>
          <w:ilvl w:val="0"/>
          <w:numId w:val="0"/>
        </w:numPr>
      </w:pPr>
    </w:p>
    <w:p w14:paraId="38D8FE65" w14:textId="3C128AAF" w:rsidR="00011DD1" w:rsidRDefault="00011DD1" w:rsidP="00011DD1">
      <w:pPr>
        <w:pStyle w:val="Cmsor1"/>
      </w:pPr>
      <w:bookmarkStart w:id="14" w:name="_Toc241173636"/>
      <w:r>
        <w:t>6. Kompatibilitás</w:t>
      </w:r>
      <w:bookmarkEnd w:id="14"/>
    </w:p>
    <w:tbl>
      <w:tblPr>
        <w:tblStyle w:val="Rcsostblzat"/>
        <w:tblW w:w="9356" w:type="dxa"/>
        <w:tblInd w:w="137" w:type="dxa"/>
        <w:tblLook w:val="04A0" w:firstRow="1" w:lastRow="0" w:firstColumn="1" w:lastColumn="0" w:noHBand="0" w:noVBand="1"/>
      </w:tblPr>
      <w:tblGrid>
        <w:gridCol w:w="2552"/>
        <w:gridCol w:w="6804"/>
      </w:tblGrid>
      <w:tr w:rsidR="00F92E4B" w14:paraId="52A3D183" w14:textId="77777777" w:rsidTr="00093EB3">
        <w:trPr>
          <w:trHeight w:val="355"/>
        </w:trPr>
        <w:tc>
          <w:tcPr>
            <w:tcW w:w="2552" w:type="dxa"/>
            <w:shd w:val="clear" w:color="auto" w:fill="17324D"/>
            <w:vAlign w:val="center"/>
          </w:tcPr>
          <w:p w14:paraId="13BDA5D9" w14:textId="6E8F33C3" w:rsidR="00F92E4B" w:rsidRDefault="00F92E4B" w:rsidP="00F92E4B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w="6804" w:type="dxa"/>
            <w:shd w:val="clear" w:color="auto" w:fill="17324D"/>
          </w:tcPr>
          <w:p w14:paraId="7B76B3C1" w14:textId="65B1C938" w:rsidR="00F92E4B" w:rsidRPr="00F92E4B" w:rsidRDefault="00F92E4B" w:rsidP="00F92E4B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color w:val="FFFFFF" w:themeColor="background1"/>
                <w:sz w:val="18"/>
                <w:szCs w:val="18"/>
              </w:rPr>
              <w:t>Mivel kompatibilis?</w:t>
            </w:r>
          </w:p>
        </w:tc>
      </w:tr>
      <w:tr w:rsidR="00F92E4B" w14:paraId="4558FEEF" w14:textId="77777777" w:rsidTr="00093EB3">
        <w:trPr>
          <w:trHeight w:val="398"/>
        </w:trPr>
        <w:tc>
          <w:tcPr>
            <w:tcW w:w="2552" w:type="dxa"/>
            <w:vAlign w:val="center"/>
          </w:tcPr>
          <w:p w14:paraId="4FC6DF46" w14:textId="5AA0FA51" w:rsidR="00F92E4B" w:rsidRDefault="00F92E4B" w:rsidP="00F92E4B">
            <w:r>
              <w:rPr>
                <w:sz w:val="18"/>
              </w:rPr>
              <w:t>Böngésző</w:t>
            </w:r>
          </w:p>
        </w:tc>
        <w:tc>
          <w:tcPr>
            <w:tcW w:w="6804" w:type="dxa"/>
          </w:tcPr>
          <w:p w14:paraId="42EA4A60" w14:textId="77777777" w:rsidR="00200DA5" w:rsidRDefault="00F92E4B" w:rsidP="00200DA5">
            <w:r>
              <w:t>Böngészők: Chrome, Firefox.</w:t>
            </w:r>
            <w:r w:rsidR="00200DA5">
              <w:t xml:space="preserve"> iOS Safari és Android Chrome</w:t>
            </w:r>
          </w:p>
          <w:p w14:paraId="71A97923" w14:textId="31341653" w:rsidR="00F92E4B" w:rsidRDefault="00200DA5" w:rsidP="00200DA5">
            <w:r>
              <w:t>utolsó két verziója.</w:t>
            </w:r>
          </w:p>
        </w:tc>
      </w:tr>
      <w:tr w:rsidR="00F92E4B" w14:paraId="7D07032E" w14:textId="77777777" w:rsidTr="00093EB3">
        <w:trPr>
          <w:trHeight w:val="392"/>
        </w:trPr>
        <w:tc>
          <w:tcPr>
            <w:tcW w:w="2552" w:type="dxa"/>
            <w:vAlign w:val="center"/>
          </w:tcPr>
          <w:p w14:paraId="41E1C81E" w14:textId="03097C89" w:rsidR="00F92E4B" w:rsidRDefault="00F92E4B" w:rsidP="00F92E4B">
            <w:r>
              <w:rPr>
                <w:sz w:val="18"/>
              </w:rPr>
              <w:t>Telefon</w:t>
            </w:r>
          </w:p>
        </w:tc>
        <w:tc>
          <w:tcPr>
            <w:tcW w:w="6804" w:type="dxa"/>
          </w:tcPr>
          <w:p w14:paraId="0238F2D7" w14:textId="6F25E686" w:rsidR="00F92E4B" w:rsidRDefault="00F92E4B" w:rsidP="00F92E4B">
            <w:r w:rsidRPr="00F92E4B">
              <w:t xml:space="preserve">iOS </w:t>
            </w:r>
            <w:r>
              <w:t>és Android legfrissebb verziója</w:t>
            </w:r>
          </w:p>
        </w:tc>
      </w:tr>
    </w:tbl>
    <w:p w14:paraId="159994CB" w14:textId="77777777" w:rsidR="00011DD1" w:rsidRPr="00011DD1" w:rsidRDefault="00011DD1" w:rsidP="00011DD1"/>
    <w:p w14:paraId="384C3D10" w14:textId="0AED806D" w:rsidR="00B50306" w:rsidRDefault="00011DD1">
      <w:pPr>
        <w:pStyle w:val="Cmsor1"/>
      </w:pPr>
      <w:bookmarkStart w:id="15" w:name="_Toc241173637"/>
      <w:r>
        <w:lastRenderedPageBreak/>
        <w:t>7</w:t>
      </w:r>
      <w:r w:rsidR="00684F32">
        <w:t>. Fő felhasználói folyamatok</w:t>
      </w:r>
      <w:bookmarkEnd w:id="15"/>
    </w:p>
    <w:p w14:paraId="5FCF5F35" w14:textId="7ED617EA" w:rsidR="00B50306" w:rsidRDefault="00DA3FAF">
      <w:pPr>
        <w:pStyle w:val="Cmsor2"/>
      </w:pPr>
      <w:bookmarkStart w:id="16" w:name="_Toc241173638"/>
      <w:r>
        <w:t>7</w:t>
      </w:r>
      <w:r w:rsidR="00684F32">
        <w:t>.1. Első használat</w:t>
      </w:r>
      <w:bookmarkEnd w:id="16"/>
    </w:p>
    <w:p w14:paraId="318470A3" w14:textId="77777777" w:rsidR="00B50306" w:rsidRDefault="00684F32">
      <w:pPr>
        <w:pStyle w:val="Szmozottlista"/>
        <w:numPr>
          <w:ilvl w:val="0"/>
          <w:numId w:val="11"/>
        </w:numPr>
      </w:pPr>
      <w:r>
        <w:t>Regisztráció vagy vendég mód választása.</w:t>
      </w:r>
    </w:p>
    <w:p w14:paraId="40E1E4C6" w14:textId="77777777" w:rsidR="00B50306" w:rsidRDefault="00684F32">
      <w:pPr>
        <w:pStyle w:val="Szmozottlista"/>
        <w:numPr>
          <w:ilvl w:val="0"/>
          <w:numId w:val="11"/>
        </w:numPr>
      </w:pPr>
      <w:r>
        <w:t>Allergének és étrend megadása; a biztonsági figyelmeztetés elfogadása.</w:t>
      </w:r>
    </w:p>
    <w:p w14:paraId="35124550" w14:textId="77777777" w:rsidR="00B50306" w:rsidRDefault="00684F32">
      <w:pPr>
        <w:pStyle w:val="Szmozottlista"/>
        <w:numPr>
          <w:ilvl w:val="0"/>
          <w:numId w:val="11"/>
        </w:numPr>
      </w:pPr>
      <w:r>
        <w:t>Nem kedvelt alapanyagok és alapértelmezett bolt kiválasztása.</w:t>
      </w:r>
    </w:p>
    <w:p w14:paraId="18F9EF8C" w14:textId="77777777" w:rsidR="00B50306" w:rsidRDefault="00684F32">
      <w:pPr>
        <w:pStyle w:val="Szmozottlista"/>
        <w:numPr>
          <w:ilvl w:val="0"/>
          <w:numId w:val="11"/>
        </w:numPr>
      </w:pPr>
      <w:r>
        <w:t>Opcionális makrócélok, étkezési cél és időkeret beállítása.</w:t>
      </w:r>
    </w:p>
    <w:p w14:paraId="47678D66" w14:textId="77777777" w:rsidR="00B50306" w:rsidRDefault="00684F32">
      <w:pPr>
        <w:pStyle w:val="Szmozottlista"/>
        <w:numPr>
          <w:ilvl w:val="0"/>
          <w:numId w:val="11"/>
        </w:numPr>
      </w:pPr>
      <w:r>
        <w:t>Otthoni alapanyagok kézi felvétele vagy fotózása.</w:t>
      </w:r>
    </w:p>
    <w:p w14:paraId="3F0ABE8D" w14:textId="665CF941" w:rsidR="00DA3FAF" w:rsidRDefault="00684F32" w:rsidP="00DA3FAF">
      <w:pPr>
        <w:pStyle w:val="Szmozottlista"/>
        <w:numPr>
          <w:ilvl w:val="0"/>
          <w:numId w:val="11"/>
        </w:numPr>
      </w:pPr>
      <w:r>
        <w:t>Ajánlások megtekintése és receptkártyák válogatása.</w:t>
      </w:r>
    </w:p>
    <w:p w14:paraId="30789ED5" w14:textId="2D8F9CE1" w:rsidR="00DA3FAF" w:rsidRDefault="00DA3FAF" w:rsidP="00DA3FAF">
      <w:pPr>
        <w:pStyle w:val="Cmsor2"/>
      </w:pPr>
      <w:bookmarkStart w:id="17" w:name="_Toc241173639"/>
      <w:r>
        <w:t>7.2 Gyors ebédkeresés</w:t>
      </w:r>
      <w:bookmarkEnd w:id="17"/>
    </w:p>
    <w:p w14:paraId="628B8F47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felhasználó kiválasztja az „Ebéd” típust, 3 főt, 1 étkezést és legfeljebb 30 percet.</w:t>
      </w:r>
    </w:p>
    <w:p w14:paraId="1F047C40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Az app betölti a Hűtő tartalmát és a profil kötelező szűrőit.</w:t>
      </w:r>
    </w:p>
    <w:p w14:paraId="0A1F547B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rendszer megjeleníti a rangsorolt receptkártyákat.</w:t>
      </w:r>
    </w:p>
    <w:p w14:paraId="6EF8B31F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felhasználó jobbra húzza a kívánt receptet, majd megnyitja a részleteket.</w:t>
      </w:r>
    </w:p>
    <w:p w14:paraId="55FC8E31" w14:textId="77777777" w:rsidR="00DA3FAF" w:rsidRDefault="00DA3FAF" w:rsidP="00DA3FAF">
      <w:pPr>
        <w:pStyle w:val="Szmozottlista"/>
        <w:numPr>
          <w:ilvl w:val="0"/>
          <w:numId w:val="12"/>
        </w:numPr>
      </w:pPr>
      <w:r>
        <w:t>A hiányzó hozzávalókat egy gombbal a bevásárlólistához adja.</w:t>
      </w:r>
    </w:p>
    <w:p w14:paraId="5D389559" w14:textId="77777777" w:rsidR="00DA3FAF" w:rsidRDefault="00DA3FAF" w:rsidP="00DA3FAF">
      <w:pPr>
        <w:pStyle w:val="Cmsor2"/>
      </w:pPr>
      <w:bookmarkStart w:id="18" w:name="_Toc241173640"/>
      <w:r>
        <w:t>7.3. Általános recept keresés</w:t>
      </w:r>
      <w:bookmarkEnd w:id="18"/>
    </w:p>
    <w:p w14:paraId="02DEB76F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 felhasználó kiválaszt egy étkezés típust, megadja hány főre szeretné, hány étkezésre legyen elég, és mennyi időbe telhet legfeljebb az elkészítése.</w:t>
      </w:r>
    </w:p>
    <w:p w14:paraId="352FCBA2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Az app betölti a Hűtő tartalmát és a profil kötelező szűrőit.</w:t>
      </w:r>
    </w:p>
    <w:p w14:paraId="05A3C313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 rendszer megjelentíti a legmegfelelőbb receptkártyákat.</w:t>
      </w:r>
    </w:p>
    <w:p w14:paraId="767F6360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A felhasználó jobbra húzza a kívánt receptet, majd megnyitja a részleteket.</w:t>
      </w:r>
    </w:p>
    <w:p w14:paraId="101451EA" w14:textId="77777777" w:rsidR="00DA3FAF" w:rsidRDefault="00DA3FAF" w:rsidP="00DA3FAF">
      <w:pPr>
        <w:pStyle w:val="Szmozottlista"/>
        <w:numPr>
          <w:ilvl w:val="0"/>
          <w:numId w:val="19"/>
        </w:numPr>
        <w:ind w:left="426" w:hanging="436"/>
      </w:pPr>
      <w:r>
        <w:t>Ha van hiányzó hozzávaló, egy gombbal a bevásárlólistához adhatja.</w:t>
      </w:r>
    </w:p>
    <w:p w14:paraId="5995CAA2" w14:textId="77777777" w:rsidR="00DA3FAF" w:rsidRPr="00DA3FAF" w:rsidRDefault="00DA3FAF" w:rsidP="00DA3FAF"/>
    <w:p w14:paraId="5E9630F6" w14:textId="3DB4AB45" w:rsidR="00B50306" w:rsidRDefault="00011DD1">
      <w:pPr>
        <w:pStyle w:val="Cmsor1"/>
      </w:pPr>
      <w:bookmarkStart w:id="19" w:name="_Toc241173641"/>
      <w:r>
        <w:t>8</w:t>
      </w:r>
      <w:r w:rsidR="00684F32">
        <w:t>. Üzleti szabályok és számítások</w:t>
      </w:r>
      <w:bookmarkEnd w:id="19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50306" w14:paraId="2118EADD" w14:textId="77777777">
        <w:trPr>
          <w:cantSplit/>
          <w:tblHeader/>
        </w:trPr>
        <w:tc>
          <w:tcPr>
            <w:tcW w:w="25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2436" w14:textId="77777777" w:rsidR="00B50306" w:rsidRDefault="00684F32">
            <w:r>
              <w:rPr>
                <w:b/>
                <w:color w:val="FFFFFF"/>
                <w:sz w:val="18"/>
              </w:rPr>
              <w:t>Szabály</w:t>
            </w:r>
          </w:p>
        </w:tc>
        <w:tc>
          <w:tcPr>
            <w:tcW w:w="68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6F319" w14:textId="77777777" w:rsidR="00B50306" w:rsidRDefault="00684F32">
            <w:r>
              <w:rPr>
                <w:b/>
                <w:color w:val="FFFFFF"/>
                <w:sz w:val="18"/>
              </w:rPr>
              <w:t>Leírás</w:t>
            </w:r>
          </w:p>
        </w:tc>
      </w:tr>
      <w:tr w:rsidR="00B50306" w14:paraId="6BA3B8D0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6DF86" w14:textId="161F74E9" w:rsidR="00B50306" w:rsidRDefault="00684F32">
            <w:r>
              <w:rPr>
                <w:sz w:val="18"/>
              </w:rPr>
              <w:t>Allergén elsőbbség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9FD35" w14:textId="77777777" w:rsidR="00B50306" w:rsidRDefault="00684F32">
            <w:r>
              <w:rPr>
                <w:sz w:val="18"/>
              </w:rPr>
              <w:t>Allergénütközés esetén a recept nem ajánlható, még akkor sem, ha minden más feltételnek megfelel.</w:t>
            </w:r>
          </w:p>
        </w:tc>
      </w:tr>
      <w:tr w:rsidR="00B50306" w14:paraId="34A51CB8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5E63F" w14:textId="78893B5B" w:rsidR="00B50306" w:rsidRDefault="00684F32">
            <w:r>
              <w:rPr>
                <w:sz w:val="18"/>
              </w:rPr>
              <w:t>Adagátszámítás</w:t>
            </w:r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EBAE8" w14:textId="77777777" w:rsidR="00B50306" w:rsidRDefault="00684F32">
            <w:r>
              <w:rPr>
                <w:sz w:val="18"/>
              </w:rPr>
              <w:t>Új mennyiség = eredeti mennyiség × kért adag / eredeti adag. Nem osztható tételeknél emberbarát kerekítés kell.</w:t>
            </w:r>
          </w:p>
        </w:tc>
      </w:tr>
      <w:tr w:rsidR="00B50306" w14:paraId="70C83C1F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B7F6F" w14:textId="5C395C63" w:rsidR="00B50306" w:rsidRDefault="00684F32">
            <w:r>
              <w:rPr>
                <w:sz w:val="18"/>
              </w:rPr>
              <w:t>Makróeltérés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48ED5" w14:textId="77777777" w:rsidR="00B50306" w:rsidRDefault="00684F32">
            <w:r>
              <w:rPr>
                <w:sz w:val="18"/>
              </w:rPr>
              <w:t>Eltérés százalékban: |receptérték − célérték| / célérték × 100. Nulla célértéknél a mutató nem számolható.</w:t>
            </w:r>
          </w:p>
        </w:tc>
      </w:tr>
      <w:tr w:rsidR="00B50306" w14:paraId="07CF9F6C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5AAF" w14:textId="35FE625F" w:rsidR="00B50306" w:rsidRDefault="00684F32">
            <w:r>
              <w:rPr>
                <w:sz w:val="18"/>
              </w:rPr>
              <w:t>Alapanyag-egyezés</w:t>
            </w:r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EDB4B" w14:textId="77777777" w:rsidR="00B50306" w:rsidRDefault="00684F32">
            <w:r>
              <w:rPr>
                <w:sz w:val="18"/>
              </w:rPr>
              <w:t>Az egyezés normalizált összetevő-azonosítók alapján történik; a szinonimák egy közös alapanyaghoz tartoznak.</w:t>
            </w:r>
          </w:p>
        </w:tc>
      </w:tr>
      <w:tr w:rsidR="00B50306" w14:paraId="7D96C7FB" w14:textId="77777777">
        <w:trPr>
          <w:cantSplit/>
        </w:trP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972D" w14:textId="42A18D47" w:rsidR="00B50306" w:rsidRDefault="00684F32">
            <w:r>
              <w:rPr>
                <w:sz w:val="18"/>
              </w:rPr>
              <w:t>Eltarthatóság</w:t>
            </w:r>
          </w:p>
        </w:tc>
        <w:tc>
          <w:tcPr>
            <w:tcW w:w="68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B61E1" w14:textId="77777777" w:rsidR="00B50306" w:rsidRDefault="00684F32">
            <w:r>
              <w:rPr>
                <w:sz w:val="18"/>
              </w:rPr>
              <w:t>Csak ellenőrzött tárolási adat alapján ígérhető megadott eltarthatóság; egyébként „nincs adat” jelenik meg.</w:t>
            </w:r>
          </w:p>
        </w:tc>
      </w:tr>
      <w:tr w:rsidR="00B50306" w14:paraId="2D491264" w14:textId="77777777">
        <w:trPr>
          <w:cantSplit/>
        </w:trPr>
        <w:tc>
          <w:tcPr>
            <w:tcW w:w="25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2E0D2" w14:textId="6A882DD1" w:rsidR="00B50306" w:rsidRDefault="00684F32">
            <w:r>
              <w:rPr>
                <w:sz w:val="18"/>
              </w:rPr>
              <w:lastRenderedPageBreak/>
              <w:t>Készlet és ár</w:t>
            </w:r>
          </w:p>
        </w:tc>
        <w:tc>
          <w:tcPr>
            <w:tcW w:w="68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79CD9" w14:textId="77777777" w:rsidR="00B50306" w:rsidRDefault="00684F32">
            <w:r>
              <w:rPr>
                <w:sz w:val="18"/>
              </w:rPr>
              <w:t>A bolt adatai időbélyeggel jelennek meg, és az app jelzi, ha nem valós idejűek.</w:t>
            </w:r>
          </w:p>
        </w:tc>
      </w:tr>
    </w:tbl>
    <w:p w14:paraId="67534CD5" w14:textId="77777777" w:rsidR="00B50306" w:rsidRDefault="00B50306">
      <w:pPr>
        <w:spacing w:after="20"/>
      </w:pPr>
    </w:p>
    <w:p w14:paraId="01B784AA" w14:textId="4B6E24A1" w:rsidR="00B50306" w:rsidRDefault="00011DD1">
      <w:pPr>
        <w:pStyle w:val="Cmsor1"/>
      </w:pPr>
      <w:bookmarkStart w:id="20" w:name="_Toc241173642"/>
      <w:r>
        <w:t>9</w:t>
      </w:r>
      <w:r w:rsidR="00684F32">
        <w:t xml:space="preserve">. </w:t>
      </w:r>
      <w:r w:rsidR="008B15D0">
        <w:t>Rögzítendő adatok</w:t>
      </w:r>
      <w:bookmarkEnd w:id="20"/>
    </w:p>
    <w:tbl>
      <w:tblPr>
        <w:tblStyle w:val="Rcsostblzat"/>
        <w:tblW w:w="9795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4"/>
        <w:gridCol w:w="6781"/>
      </w:tblGrid>
      <w:tr w:rsidR="003C3F02" w14:paraId="14CB7B32" w14:textId="77777777" w:rsidTr="003C3F02">
        <w:trPr>
          <w:cantSplit/>
          <w:trHeight w:val="368"/>
          <w:tblHeader/>
        </w:trPr>
        <w:tc>
          <w:tcPr>
            <w:tcW w:w="3014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915D7" w14:textId="02EFD685" w:rsidR="003C3F02" w:rsidRDefault="003C3F02">
            <w:r>
              <w:rPr>
                <w:b/>
                <w:color w:val="FFFFFF"/>
                <w:sz w:val="18"/>
              </w:rPr>
              <w:t>Adat tipusa</w:t>
            </w:r>
          </w:p>
        </w:tc>
        <w:tc>
          <w:tcPr>
            <w:tcW w:w="6781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7E020" w14:textId="0B5EA36E" w:rsidR="003C3F02" w:rsidRDefault="003C3F02">
            <w:r>
              <w:rPr>
                <w:b/>
                <w:color w:val="FFFFFF"/>
                <w:sz w:val="18"/>
              </w:rPr>
              <w:t>Fontos eltárolandó dolgok</w:t>
            </w:r>
          </w:p>
        </w:tc>
      </w:tr>
      <w:tr w:rsidR="003C3F02" w:rsidRPr="0014432D" w14:paraId="797865C5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1FADD" w14:textId="77777777" w:rsidR="003C3F02" w:rsidRDefault="003C3F02">
            <w:r>
              <w:rPr>
                <w:sz w:val="18"/>
              </w:rPr>
              <w:t>Felhasználó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1D7FC" w14:textId="33D0FA99" w:rsidR="003C3F02" w:rsidRDefault="003C3F02">
            <w:r>
              <w:rPr>
                <w:sz w:val="18"/>
              </w:rPr>
              <w:t>E-mail, név, jelszó, létrehozás ideje</w:t>
            </w:r>
          </w:p>
        </w:tc>
      </w:tr>
      <w:tr w:rsidR="003C3F02" w14:paraId="785F0BD5" w14:textId="77777777" w:rsidTr="003C3F02">
        <w:trPr>
          <w:cantSplit/>
          <w:trHeight w:val="605"/>
        </w:trPr>
        <w:tc>
          <w:tcPr>
            <w:tcW w:w="3014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523BD" w14:textId="77777777" w:rsidR="003C3F02" w:rsidRDefault="003C3F02">
            <w:r>
              <w:rPr>
                <w:sz w:val="18"/>
              </w:rPr>
              <w:t>Profil</w:t>
            </w:r>
          </w:p>
        </w:tc>
        <w:tc>
          <w:tcPr>
            <w:tcW w:w="6781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8D629" w14:textId="40AC1FAE" w:rsidR="003C3F02" w:rsidRDefault="003C3F02">
            <w:r>
              <w:rPr>
                <w:sz w:val="18"/>
              </w:rPr>
              <w:t>Étrend, nem kedvelt összetevők, allergének, makrócélok, alapbolt</w:t>
            </w:r>
          </w:p>
        </w:tc>
      </w:tr>
      <w:tr w:rsidR="003C3F02" w14:paraId="2D413E38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5E914" w14:textId="77777777" w:rsidR="003C3F02" w:rsidRDefault="003C3F02">
            <w:r>
              <w:rPr>
                <w:sz w:val="18"/>
              </w:rPr>
              <w:t>Alapanyag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BAA77" w14:textId="26F263EF" w:rsidR="003C3F02" w:rsidRDefault="00EB39DC">
            <w:r>
              <w:rPr>
                <w:sz w:val="18"/>
              </w:rPr>
              <w:t>Név</w:t>
            </w:r>
            <w:r w:rsidR="003C3F02">
              <w:rPr>
                <w:sz w:val="18"/>
              </w:rPr>
              <w:t>, kategória, allergének</w:t>
            </w:r>
          </w:p>
        </w:tc>
      </w:tr>
      <w:tr w:rsidR="003C3F02" w14:paraId="65FF4505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07D41" w14:textId="77777777" w:rsidR="003C3F02" w:rsidRDefault="003C3F02">
            <w:r>
              <w:rPr>
                <w:sz w:val="18"/>
              </w:rPr>
              <w:t>Recept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1F0A4" w14:textId="0836C822" w:rsidR="003C3F02" w:rsidRDefault="005B3C5F">
            <w:r>
              <w:rPr>
                <w:sz w:val="18"/>
              </w:rPr>
              <w:t>N</w:t>
            </w:r>
            <w:r w:rsidR="003C3F02">
              <w:rPr>
                <w:sz w:val="18"/>
              </w:rPr>
              <w:t>év, leírás, adag, idők, kategória, eltarthatóság, kép</w:t>
            </w:r>
          </w:p>
        </w:tc>
      </w:tr>
      <w:tr w:rsidR="003C3F02" w14:paraId="21D2117D" w14:textId="77777777" w:rsidTr="003C3F02">
        <w:trPr>
          <w:cantSplit/>
          <w:trHeight w:val="368"/>
        </w:trPr>
        <w:tc>
          <w:tcPr>
            <w:tcW w:w="30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55C05" w14:textId="77777777" w:rsidR="003C3F02" w:rsidRDefault="003C3F02">
            <w:r>
              <w:rPr>
                <w:sz w:val="18"/>
              </w:rPr>
              <w:t>Értékelés</w:t>
            </w:r>
          </w:p>
        </w:tc>
        <w:tc>
          <w:tcPr>
            <w:tcW w:w="67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7EFED" w14:textId="33316DE7" w:rsidR="003C3F02" w:rsidRDefault="009D7989">
            <w:r>
              <w:rPr>
                <w:sz w:val="18"/>
              </w:rPr>
              <w:t>Melyik felhasználó csinálta</w:t>
            </w:r>
            <w:r w:rsidR="003C3F02">
              <w:rPr>
                <w:sz w:val="18"/>
              </w:rPr>
              <w:t xml:space="preserve">, </w:t>
            </w:r>
            <w:r w:rsidR="00C3085C">
              <w:rPr>
                <w:sz w:val="18"/>
              </w:rPr>
              <w:t xml:space="preserve">melyik </w:t>
            </w:r>
            <w:r w:rsidR="003C3F02">
              <w:rPr>
                <w:sz w:val="18"/>
              </w:rPr>
              <w:t>recept</w:t>
            </w:r>
            <w:r w:rsidR="00C3085C">
              <w:rPr>
                <w:sz w:val="18"/>
              </w:rPr>
              <w:t>re</w:t>
            </w:r>
            <w:r w:rsidR="003C3F02">
              <w:rPr>
                <w:sz w:val="18"/>
              </w:rPr>
              <w:t>, kedvelt/elutasított, időpont</w:t>
            </w:r>
          </w:p>
        </w:tc>
      </w:tr>
      <w:tr w:rsidR="003C3F02" w14:paraId="6F36B922" w14:textId="77777777" w:rsidTr="003C3F02">
        <w:trPr>
          <w:cantSplit/>
          <w:trHeight w:val="368"/>
        </w:trPr>
        <w:tc>
          <w:tcPr>
            <w:tcW w:w="3014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5BD28" w14:textId="77777777" w:rsidR="003C3F02" w:rsidRDefault="003C3F02">
            <w:r>
              <w:rPr>
                <w:sz w:val="18"/>
              </w:rPr>
              <w:t>Üzlet/termék</w:t>
            </w:r>
          </w:p>
        </w:tc>
        <w:tc>
          <w:tcPr>
            <w:tcW w:w="6781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66BB6" w14:textId="41347BAA" w:rsidR="003C3F02" w:rsidRDefault="00C3085C">
            <w:r>
              <w:rPr>
                <w:sz w:val="18"/>
              </w:rPr>
              <w:t>Ü</w:t>
            </w:r>
            <w:r w:rsidR="003C3F02">
              <w:rPr>
                <w:sz w:val="18"/>
              </w:rPr>
              <w:t>zlet, termék</w:t>
            </w:r>
            <w:r>
              <w:rPr>
                <w:sz w:val="18"/>
              </w:rPr>
              <w:t>ek</w:t>
            </w:r>
            <w:r w:rsidR="003C3F02">
              <w:rPr>
                <w:sz w:val="18"/>
              </w:rPr>
              <w:t>, ár, készletjelzés, frissítési idő</w:t>
            </w:r>
          </w:p>
        </w:tc>
      </w:tr>
    </w:tbl>
    <w:p w14:paraId="21694FBB" w14:textId="77777777" w:rsidR="00B50306" w:rsidRDefault="00B50306">
      <w:pPr>
        <w:spacing w:after="20"/>
      </w:pPr>
    </w:p>
    <w:p w14:paraId="4C90FDEF" w14:textId="5E99B4D9" w:rsidR="00D32C3B" w:rsidRDefault="00011DD1" w:rsidP="00D32C3B">
      <w:pPr>
        <w:pStyle w:val="Cmsor2"/>
      </w:pPr>
      <w:bookmarkStart w:id="21" w:name="_Toc241173643"/>
      <w:r>
        <w:t>9</w:t>
      </w:r>
      <w:r w:rsidR="00D32C3B">
        <w:t>.1. A képek tárolásáról</w:t>
      </w:r>
      <w:bookmarkEnd w:id="21"/>
    </w:p>
    <w:p w14:paraId="08AF9B6E" w14:textId="3313DEDC" w:rsidR="00D32C3B" w:rsidRDefault="00D32C3B" w:rsidP="00D32C3B">
      <w:pPr>
        <w:pStyle w:val="Szmozottlista"/>
        <w:numPr>
          <w:ilvl w:val="0"/>
          <w:numId w:val="0"/>
        </w:numPr>
        <w:ind w:left="360" w:hanging="360"/>
      </w:pPr>
      <w:r>
        <w:t>1.</w:t>
      </w:r>
      <w:r>
        <w:tab/>
        <w:t>A felhasználó profilképét egy amazon S3 bucketben lenne eltárolva.</w:t>
      </w:r>
    </w:p>
    <w:p w14:paraId="36849F5B" w14:textId="7D26ACB7" w:rsidR="00D32C3B" w:rsidRPr="00D32C3B" w:rsidRDefault="00D32C3B" w:rsidP="00D42B3A">
      <w:pPr>
        <w:pStyle w:val="Szmozottlista"/>
        <w:numPr>
          <w:ilvl w:val="0"/>
          <w:numId w:val="0"/>
        </w:numPr>
        <w:ind w:left="360" w:hanging="360"/>
      </w:pPr>
      <w:r>
        <w:t>3.</w:t>
      </w:r>
      <w:r>
        <w:tab/>
        <w:t>A receptek képeit szintén egy amazon S3 bucketben lenne eltárolva.</w:t>
      </w:r>
    </w:p>
    <w:p w14:paraId="60246E81" w14:textId="6152DA23" w:rsidR="00B50306" w:rsidRDefault="00011DD1">
      <w:pPr>
        <w:pStyle w:val="Cmsor1"/>
      </w:pPr>
      <w:bookmarkStart w:id="22" w:name="_Toc241173644"/>
      <w:r>
        <w:t>10</w:t>
      </w:r>
      <w:r w:rsidR="00684F32">
        <w:t>. Rendszerarchitektúra és integrációk</w:t>
      </w:r>
      <w:bookmarkEnd w:id="22"/>
    </w:p>
    <w:p w14:paraId="70B04631" w14:textId="77777777" w:rsidR="00B50306" w:rsidRDefault="00684F32">
      <w:r>
        <w:t>A rendszer három fő részből áll: mobil/web kliensből, backend API-ból és adatbázisból. A backend felel a hitelesítésért, receptek és profilok kezeléséért, az ajánlásokért, a képfelismerési szolgáltatás meghívásáért és a bolti adatok egységesítéséért.</w:t>
      </w:r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900"/>
        <w:gridCol w:w="3660"/>
      </w:tblGrid>
      <w:tr w:rsidR="00B50306" w14:paraId="5085297B" w14:textId="77777777">
        <w:trPr>
          <w:cantSplit/>
          <w:tblHeader/>
        </w:trPr>
        <w:tc>
          <w:tcPr>
            <w:tcW w:w="18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1C541" w14:textId="77777777" w:rsidR="00B50306" w:rsidRDefault="00684F32">
            <w:r>
              <w:rPr>
                <w:b/>
                <w:color w:val="FFFFFF"/>
                <w:sz w:val="18"/>
              </w:rPr>
              <w:t>Réteg</w:t>
            </w:r>
          </w:p>
        </w:tc>
        <w:tc>
          <w:tcPr>
            <w:tcW w:w="39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92767" w14:textId="77777777" w:rsidR="00B50306" w:rsidRDefault="00684F32">
            <w:r>
              <w:rPr>
                <w:b/>
                <w:color w:val="FFFFFF"/>
                <w:sz w:val="18"/>
              </w:rPr>
              <w:t>Felelősség</w:t>
            </w:r>
          </w:p>
        </w:tc>
        <w:tc>
          <w:tcPr>
            <w:tcW w:w="3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97DA0" w14:textId="77777777" w:rsidR="00B50306" w:rsidRDefault="00684F32">
            <w:r>
              <w:rPr>
                <w:b/>
                <w:color w:val="FFFFFF"/>
                <w:sz w:val="18"/>
              </w:rPr>
              <w:t>Lehetséges technológia</w:t>
            </w:r>
          </w:p>
        </w:tc>
      </w:tr>
      <w:tr w:rsidR="00B50306" w14:paraId="7FA7B968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54308" w14:textId="77777777" w:rsidR="00B50306" w:rsidRDefault="00684F32">
            <w:r>
              <w:rPr>
                <w:sz w:val="18"/>
              </w:rPr>
              <w:t>Webes kliens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93A3C" w14:textId="3F45F4EE" w:rsidR="00B50306" w:rsidRDefault="00684F32">
            <w:r>
              <w:rPr>
                <w:sz w:val="18"/>
              </w:rPr>
              <w:t>Keresés, kártyák, profil, admin felület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BEFB4" w14:textId="77777777" w:rsidR="00B50306" w:rsidRDefault="00684F32">
            <w:r>
              <w:rPr>
                <w:sz w:val="18"/>
              </w:rPr>
              <w:t>React / Next.js</w:t>
            </w:r>
          </w:p>
        </w:tc>
      </w:tr>
      <w:tr w:rsidR="00B50306" w14:paraId="4B5EDA6C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0D612" w14:textId="77777777" w:rsidR="00B50306" w:rsidRDefault="00684F32">
            <w:r>
              <w:rPr>
                <w:sz w:val="18"/>
              </w:rPr>
              <w:t>Mobilkliens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16427" w14:textId="77777777" w:rsidR="00B50306" w:rsidRDefault="00684F32">
            <w:r>
              <w:rPr>
                <w:sz w:val="18"/>
              </w:rPr>
              <w:t>Kamera, mobilgesztusok, értesítések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C106C" w14:textId="695C7B57" w:rsidR="00B50306" w:rsidRDefault="00684F32">
            <w:r>
              <w:rPr>
                <w:sz w:val="18"/>
              </w:rPr>
              <w:t>React Native</w:t>
            </w:r>
          </w:p>
        </w:tc>
      </w:tr>
      <w:tr w:rsidR="00B50306" w14:paraId="3D4950DA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E3D40" w14:textId="77777777" w:rsidR="00B50306" w:rsidRDefault="00684F32">
            <w:r>
              <w:rPr>
                <w:sz w:val="18"/>
              </w:rPr>
              <w:t>Backend API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075D3" w14:textId="77777777" w:rsidR="00B50306" w:rsidRDefault="00684F32">
            <w:r>
              <w:rPr>
                <w:sz w:val="18"/>
              </w:rPr>
              <w:t>Üzleti logika, jogosultság, ajánlás, integrációk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4F49E" w14:textId="0FAADD4C" w:rsidR="00B50306" w:rsidRDefault="00684F32">
            <w:r>
              <w:rPr>
                <w:sz w:val="18"/>
              </w:rPr>
              <w:t>Node.js</w:t>
            </w:r>
          </w:p>
        </w:tc>
      </w:tr>
      <w:tr w:rsidR="00B50306" w14:paraId="5A48C9F0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F93FC" w14:textId="77777777" w:rsidR="00B50306" w:rsidRDefault="00684F32">
            <w:r>
              <w:rPr>
                <w:sz w:val="18"/>
              </w:rPr>
              <w:t>Adatbázis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0DC1" w14:textId="77777777" w:rsidR="00B50306" w:rsidRDefault="00684F32">
            <w:r>
              <w:rPr>
                <w:sz w:val="18"/>
              </w:rPr>
              <w:t>Felhasználók, receptek, alapanyagok és visszajelzések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56B79" w14:textId="393C004A" w:rsidR="00B50306" w:rsidRDefault="00ED56E1">
            <w:r>
              <w:rPr>
                <w:sz w:val="18"/>
              </w:rPr>
              <w:t xml:space="preserve">Prisma </w:t>
            </w:r>
            <w:r w:rsidR="00684F32">
              <w:rPr>
                <w:sz w:val="18"/>
              </w:rPr>
              <w:t>PostgreSQL</w:t>
            </w:r>
          </w:p>
        </w:tc>
      </w:tr>
      <w:tr w:rsidR="00B50306" w14:paraId="31F9B939" w14:textId="77777777"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7D2E1" w14:textId="77777777" w:rsidR="00B50306" w:rsidRDefault="00684F32">
            <w:r>
              <w:rPr>
                <w:sz w:val="18"/>
              </w:rPr>
              <w:lastRenderedPageBreak/>
              <w:t>Képfelismerés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1E1A5" w14:textId="77777777" w:rsidR="00B50306" w:rsidRDefault="00684F32">
            <w:r>
              <w:rPr>
                <w:sz w:val="18"/>
              </w:rPr>
              <w:t>Képből alapanyag-javaslatok</w:t>
            </w:r>
          </w:p>
        </w:tc>
        <w:tc>
          <w:tcPr>
            <w:tcW w:w="3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A63F7" w14:textId="77777777" w:rsidR="00B50306" w:rsidRDefault="00684F32">
            <w:r>
              <w:rPr>
                <w:sz w:val="18"/>
              </w:rPr>
              <w:t>Külső vision API vagy saját modell</w:t>
            </w:r>
          </w:p>
        </w:tc>
      </w:tr>
      <w:tr w:rsidR="00B50306" w14:paraId="09BE8637" w14:textId="77777777">
        <w:trPr>
          <w:cantSplit/>
        </w:trPr>
        <w:tc>
          <w:tcPr>
            <w:tcW w:w="18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385EA" w14:textId="77777777" w:rsidR="00B50306" w:rsidRDefault="00684F32">
            <w:r>
              <w:rPr>
                <w:sz w:val="18"/>
              </w:rPr>
              <w:t>Fájltárolás</w:t>
            </w:r>
          </w:p>
        </w:tc>
        <w:tc>
          <w:tcPr>
            <w:tcW w:w="39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5436A" w14:textId="77777777" w:rsidR="00B50306" w:rsidRDefault="00684F32">
            <w:r>
              <w:rPr>
                <w:sz w:val="18"/>
              </w:rPr>
              <w:t>Recept- és felhasználói képek</w:t>
            </w:r>
          </w:p>
        </w:tc>
        <w:tc>
          <w:tcPr>
            <w:tcW w:w="3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81871" w14:textId="77777777" w:rsidR="00B50306" w:rsidRDefault="00684F32">
            <w:r>
              <w:rPr>
                <w:sz w:val="18"/>
              </w:rPr>
              <w:t>Objektumtároló, rövid élettartamú feltöltési linkek</w:t>
            </w:r>
          </w:p>
        </w:tc>
      </w:tr>
    </w:tbl>
    <w:p w14:paraId="615828F8" w14:textId="311F61F4" w:rsidR="00B50306" w:rsidRDefault="00B50306" w:rsidP="0014432D">
      <w:pPr>
        <w:pStyle w:val="Cmsor2"/>
      </w:pPr>
    </w:p>
    <w:p w14:paraId="5D44ED05" w14:textId="1A32C0BB" w:rsidR="009530A3" w:rsidRDefault="009530A3" w:rsidP="00D940D0">
      <w:pPr>
        <w:pStyle w:val="Cmsor1"/>
      </w:pPr>
      <w:bookmarkStart w:id="23" w:name="_Toc241173645"/>
      <w:r>
        <w:t>11. Tesztelés</w:t>
      </w:r>
      <w:bookmarkEnd w:id="23"/>
    </w:p>
    <w:tbl>
      <w:tblPr>
        <w:tblStyle w:val="Rcsostblzat"/>
        <w:tblW w:w="935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18"/>
        <w:gridCol w:w="3969"/>
        <w:gridCol w:w="3665"/>
      </w:tblGrid>
      <w:tr w:rsidR="00805875" w14:paraId="4EC32B83" w14:textId="6A32F1D7" w:rsidTr="001C0CD0">
        <w:trPr>
          <w:cantSplit/>
          <w:trHeight w:val="346"/>
          <w:tblHeader/>
        </w:trPr>
        <w:tc>
          <w:tcPr>
            <w:tcW w:w="1718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4433B" w14:textId="257B3750" w:rsidR="00805875" w:rsidRDefault="00805875" w:rsidP="00D2424E">
            <w:r>
              <w:rPr>
                <w:b/>
                <w:color w:val="FFFFFF"/>
                <w:sz w:val="18"/>
              </w:rPr>
              <w:t>Tesztelés módja</w:t>
            </w:r>
          </w:p>
        </w:tc>
        <w:tc>
          <w:tcPr>
            <w:tcW w:w="3969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42679" w14:textId="46A67E68" w:rsidR="00805875" w:rsidRDefault="00805875" w:rsidP="00D2424E">
            <w:r>
              <w:rPr>
                <w:b/>
                <w:color w:val="FFFFFF"/>
                <w:sz w:val="18"/>
              </w:rPr>
              <w:t>Megvalósítás módja</w:t>
            </w:r>
          </w:p>
        </w:tc>
        <w:tc>
          <w:tcPr>
            <w:tcW w:w="3665" w:type="dxa"/>
            <w:shd w:val="clear" w:color="auto" w:fill="17324D"/>
          </w:tcPr>
          <w:p w14:paraId="3F74C7A2" w14:textId="69590FC6" w:rsidR="00805875" w:rsidRDefault="00805875" w:rsidP="00D2424E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Teszte</w:t>
            </w:r>
            <w:r w:rsidR="001C0CD0">
              <w:rPr>
                <w:b/>
                <w:color w:val="FFFFFF"/>
                <w:sz w:val="18"/>
              </w:rPr>
              <w:t>lendő esetek</w:t>
            </w:r>
          </w:p>
        </w:tc>
      </w:tr>
      <w:tr w:rsidR="00805875" w14:paraId="1755BB25" w14:textId="7E1B555C" w:rsidTr="001C0CD0">
        <w:trPr>
          <w:cantSplit/>
          <w:trHeight w:val="570"/>
        </w:trPr>
        <w:tc>
          <w:tcPr>
            <w:tcW w:w="17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92A77" w14:textId="0436A266" w:rsidR="00805875" w:rsidRDefault="000D566B" w:rsidP="00D2424E">
            <w:r w:rsidRPr="000D566B">
              <w:rPr>
                <w:sz w:val="18"/>
              </w:rPr>
              <w:t>Unit teszt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EE3F5" w14:textId="371B326B" w:rsidR="00805875" w:rsidRDefault="000D566B" w:rsidP="00D2424E">
            <w:r w:rsidRPr="000D566B">
              <w:rPr>
                <w:sz w:val="18"/>
              </w:rPr>
              <w:t>Automatizált tesztekkel. A bonyolultabb vagy nehezebben automatizálható részek manuális tesztelése.</w:t>
            </w:r>
          </w:p>
        </w:tc>
        <w:tc>
          <w:tcPr>
            <w:tcW w:w="3665" w:type="dxa"/>
          </w:tcPr>
          <w:p w14:paraId="79A69D82" w14:textId="14FB3C7F" w:rsidR="00805875" w:rsidRDefault="00C11DAE" w:rsidP="00D2424E">
            <w:pPr>
              <w:rPr>
                <w:sz w:val="18"/>
              </w:rPr>
            </w:pPr>
            <w:r w:rsidRPr="00C11DAE">
              <w:rPr>
                <w:sz w:val="18"/>
              </w:rPr>
              <w:t>Egyes funkciók, például a receptkeresés, receptválasztás, az alapanyag-felismerés.</w:t>
            </w:r>
          </w:p>
        </w:tc>
      </w:tr>
      <w:tr w:rsidR="00805875" w14:paraId="5995D453" w14:textId="07F5846F" w:rsidTr="001C0CD0">
        <w:trPr>
          <w:cantSplit/>
          <w:trHeight w:val="570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8FEA" w14:textId="61380E21" w:rsidR="00805875" w:rsidRDefault="008A6A64" w:rsidP="00D2424E">
            <w:r w:rsidRPr="008A6A64">
              <w:rPr>
                <w:sz w:val="18"/>
              </w:rPr>
              <w:t>Integrációs teszt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DD1C8" w14:textId="2A07159C" w:rsidR="00805875" w:rsidRDefault="008A6A64" w:rsidP="00D2424E">
            <w:r w:rsidRPr="008A6A64">
              <w:rPr>
                <w:sz w:val="18"/>
              </w:rPr>
              <w:t xml:space="preserve">Automatizált tesztekkel, valamint a bonyolultabb folyamatok manuális ellenőrzésével. </w:t>
            </w:r>
          </w:p>
        </w:tc>
        <w:tc>
          <w:tcPr>
            <w:tcW w:w="3665" w:type="dxa"/>
            <w:shd w:val="clear" w:color="auto" w:fill="F4F7F8"/>
          </w:tcPr>
          <w:p w14:paraId="70E641B4" w14:textId="6F0D3DEA" w:rsidR="00805875" w:rsidRDefault="00241820" w:rsidP="00D2424E">
            <w:pPr>
              <w:rPr>
                <w:sz w:val="18"/>
              </w:rPr>
            </w:pPr>
            <w:r w:rsidRPr="00241820">
              <w:rPr>
                <w:sz w:val="18"/>
              </w:rPr>
              <w:t>A teljes rendszer, a frontend és backend közötti kommunikáció, az API-k megfelelő működése, valamint az adatbázissal történő kommunikáció.</w:t>
            </w:r>
          </w:p>
        </w:tc>
      </w:tr>
      <w:tr w:rsidR="00E90564" w14:paraId="36E60113" w14:textId="77777777" w:rsidTr="00D2424E">
        <w:trPr>
          <w:cantSplit/>
          <w:trHeight w:val="346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6169C" w14:textId="5D7BCAC9" w:rsidR="00E90564" w:rsidRDefault="00241820" w:rsidP="00D2424E">
            <w:r w:rsidRPr="00241820">
              <w:rPr>
                <w:sz w:val="18"/>
              </w:rPr>
              <w:t>Black-box tesztelés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E1CDD" w14:textId="2F981C2D" w:rsidR="00E90564" w:rsidRDefault="00AE0BB8" w:rsidP="00D2424E">
            <w:r w:rsidRPr="00AE0BB8">
              <w:rPr>
                <w:sz w:val="18"/>
              </w:rPr>
              <w:t>Az alkalmazás tesztelése a belső működés és a forráskód ismerete nélkül. A tesztelést az alkalmazás fejlesztésében közvetlenül részt nem vevő személyek végzik.</w:t>
            </w:r>
          </w:p>
        </w:tc>
        <w:tc>
          <w:tcPr>
            <w:tcW w:w="3665" w:type="dxa"/>
            <w:shd w:val="clear" w:color="auto" w:fill="F4F7F8"/>
          </w:tcPr>
          <w:p w14:paraId="1E261AFC" w14:textId="774697B4" w:rsidR="00E90564" w:rsidRDefault="003F0C62" w:rsidP="00D2424E">
            <w:pPr>
              <w:rPr>
                <w:sz w:val="18"/>
              </w:rPr>
            </w:pPr>
            <w:r w:rsidRPr="003F0C62">
              <w:rPr>
                <w:sz w:val="18"/>
              </w:rPr>
              <w:t>A weboldal és mobilalkalmazás teljes működése, valamint nagyobb funkciók, például a receptkeresés, receptválasztás és</w:t>
            </w:r>
            <w:r w:rsidR="000E5B98">
              <w:rPr>
                <w:sz w:val="18"/>
              </w:rPr>
              <w:t xml:space="preserve"> </w:t>
            </w:r>
            <w:r w:rsidRPr="003F0C62">
              <w:rPr>
                <w:sz w:val="18"/>
              </w:rPr>
              <w:t>használata.</w:t>
            </w:r>
          </w:p>
        </w:tc>
      </w:tr>
      <w:tr w:rsidR="00805875" w14:paraId="5C6A7861" w14:textId="4C739D1C" w:rsidTr="001C0CD0">
        <w:trPr>
          <w:cantSplit/>
          <w:trHeight w:val="346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92D9E" w14:textId="4A1D8D97" w:rsidR="00805875" w:rsidRDefault="003320E0" w:rsidP="00D2424E">
            <w:r w:rsidRPr="003320E0">
              <w:rPr>
                <w:sz w:val="18"/>
              </w:rPr>
              <w:t>Regressziós tesztelés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7E28F" w14:textId="4EFE3ECC" w:rsidR="00805875" w:rsidRDefault="003320E0" w:rsidP="00D2424E">
            <w:r w:rsidRPr="003320E0">
              <w:rPr>
                <w:sz w:val="18"/>
              </w:rPr>
              <w:t xml:space="preserve">Automatizált tesztek ismételt futtatásával, valamint </w:t>
            </w:r>
            <w:r w:rsidR="000E5B98">
              <w:rPr>
                <w:sz w:val="18"/>
              </w:rPr>
              <w:t xml:space="preserve">szükség esetén </w:t>
            </w:r>
            <w:r w:rsidRPr="003320E0">
              <w:rPr>
                <w:sz w:val="18"/>
              </w:rPr>
              <w:t>a korábban működő funkciók manuális ellenőrzésével.</w:t>
            </w:r>
          </w:p>
        </w:tc>
        <w:tc>
          <w:tcPr>
            <w:tcW w:w="3665" w:type="dxa"/>
            <w:shd w:val="clear" w:color="auto" w:fill="F4F7F8"/>
          </w:tcPr>
          <w:p w14:paraId="0A5F2BCB" w14:textId="2B7F9845" w:rsidR="00805875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 xml:space="preserve">Annak ellenőrzése, hogy új funkciók vagy módosítások bevezetése után a korábban elkészült funkciók továbbra is megfelelően működnek-e. </w:t>
            </w:r>
          </w:p>
        </w:tc>
      </w:tr>
      <w:tr w:rsidR="002C4E50" w14:paraId="017BF3DD" w14:textId="77777777" w:rsidTr="001C0CD0">
        <w:trPr>
          <w:cantSplit/>
          <w:trHeight w:val="346"/>
        </w:trPr>
        <w:tc>
          <w:tcPr>
            <w:tcW w:w="1718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C2B61" w14:textId="0CD5CCE2" w:rsidR="002C4E50" w:rsidRPr="003320E0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>Hibakezelési tesztelés</w:t>
            </w:r>
          </w:p>
        </w:tc>
        <w:tc>
          <w:tcPr>
            <w:tcW w:w="3969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8DEF1" w14:textId="423425A1" w:rsidR="002C4E50" w:rsidRPr="003320E0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>Szándékosan hibás, hiányos vagy nem várt bemenetek megadásával annak vizsgálata, hogy az alkalmazás megfelelően kezeli-e a hibákat.</w:t>
            </w:r>
          </w:p>
        </w:tc>
        <w:tc>
          <w:tcPr>
            <w:tcW w:w="3665" w:type="dxa"/>
            <w:shd w:val="clear" w:color="auto" w:fill="F4F7F8"/>
          </w:tcPr>
          <w:p w14:paraId="51FD6797" w14:textId="5D07BB94" w:rsidR="002C4E50" w:rsidRPr="002C4E50" w:rsidRDefault="002C4E50" w:rsidP="00D2424E">
            <w:pPr>
              <w:rPr>
                <w:sz w:val="18"/>
              </w:rPr>
            </w:pPr>
            <w:r w:rsidRPr="002C4E50">
              <w:rPr>
                <w:sz w:val="18"/>
              </w:rPr>
              <w:t>Hibás bejelentkezési adatok, üres keresés, nem található recept, hibás vagy hiányzó alapanyagadat, valamint szerver- vagy adatbázis-hiba kezelése.</w:t>
            </w:r>
          </w:p>
        </w:tc>
      </w:tr>
    </w:tbl>
    <w:p w14:paraId="70116C4C" w14:textId="77777777" w:rsidR="00534B4F" w:rsidRPr="00534B4F" w:rsidRDefault="00534B4F" w:rsidP="00534B4F"/>
    <w:p w14:paraId="0E28A15E" w14:textId="693C16A7" w:rsidR="00B50306" w:rsidRDefault="00684F32">
      <w:pPr>
        <w:pStyle w:val="Cmsor1"/>
      </w:pPr>
      <w:bookmarkStart w:id="24" w:name="_Toc241173646"/>
      <w:r>
        <w:t>1</w:t>
      </w:r>
      <w:r w:rsidR="009530A3">
        <w:t>2</w:t>
      </w:r>
      <w:r>
        <w:t>. Nem funkcionális követelmények</w:t>
      </w:r>
      <w:bookmarkEnd w:id="24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50306" w14:paraId="03894943" w14:textId="77777777">
        <w:trPr>
          <w:cantSplit/>
          <w:tblHeader/>
        </w:trPr>
        <w:tc>
          <w:tcPr>
            <w:tcW w:w="22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3C82" w14:textId="77777777" w:rsidR="00B50306" w:rsidRDefault="00684F32"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w="71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52B42" w14:textId="77777777" w:rsidR="00B50306" w:rsidRDefault="00684F32">
            <w:r>
              <w:rPr>
                <w:b/>
                <w:color w:val="FFFFFF"/>
                <w:sz w:val="18"/>
              </w:rPr>
              <w:t>Követelmény</w:t>
            </w:r>
          </w:p>
        </w:tc>
      </w:tr>
      <w:tr w:rsidR="00B50306" w14:paraId="27D48EC3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C515A" w14:textId="77777777" w:rsidR="00B50306" w:rsidRDefault="00684F32">
            <w:r>
              <w:rPr>
                <w:sz w:val="18"/>
              </w:rPr>
              <w:t>Teljesítmény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C482" w14:textId="77777777" w:rsidR="00B50306" w:rsidRDefault="00684F32">
            <w:r>
              <w:rPr>
                <w:sz w:val="18"/>
              </w:rPr>
              <w:t>A receptlista első oldala normál hálózaton lehetőleg 2 másodpercen belül jelenjen meg; képfelismerésnél folyamatjelző szükséges.</w:t>
            </w:r>
          </w:p>
        </w:tc>
      </w:tr>
      <w:tr w:rsidR="00B50306" w14:paraId="565A6A3B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59919" w14:textId="77777777" w:rsidR="00B50306" w:rsidRDefault="00684F32">
            <w:r>
              <w:rPr>
                <w:sz w:val="18"/>
              </w:rPr>
              <w:lastRenderedPageBreak/>
              <w:t>Biztonság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F07C8" w14:textId="77777777" w:rsidR="00B50306" w:rsidRDefault="00684F32">
            <w:r>
              <w:rPr>
                <w:sz w:val="18"/>
              </w:rPr>
              <w:t>Jelszavak erős hash algoritmussal; TLS; jogosultság-ellenőrzés; bemenetvalidálás; feltöltött fájlok típus- és méretellenőrzése.</w:t>
            </w:r>
          </w:p>
        </w:tc>
      </w:tr>
      <w:tr w:rsidR="00B50306" w14:paraId="5356898D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A4CD2" w14:textId="77777777" w:rsidR="00B50306" w:rsidRDefault="00684F32">
            <w:r>
              <w:rPr>
                <w:sz w:val="18"/>
              </w:rPr>
              <w:t>Adatvédelem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0A00" w14:textId="77777777" w:rsidR="00B50306" w:rsidRDefault="00684F32">
            <w:r>
              <w:rPr>
                <w:sz w:val="18"/>
              </w:rPr>
              <w:t>Csak szükséges adat gyűjthető. A képek tárolási ideje és célja legyen átlátható; a felhasználó kérhesse adatai törlését.</w:t>
            </w:r>
          </w:p>
        </w:tc>
      </w:tr>
      <w:tr w:rsidR="00B50306" w14:paraId="095FF3E9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7C11D" w14:textId="77777777" w:rsidR="00B50306" w:rsidRDefault="00684F32">
            <w:r>
              <w:rPr>
                <w:sz w:val="18"/>
              </w:rPr>
              <w:t>Megbízhatóság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835AD" w14:textId="77777777" w:rsidR="00B50306" w:rsidRDefault="00684F32">
            <w:r>
              <w:rPr>
                <w:sz w:val="18"/>
              </w:rPr>
              <w:t>Az alkalmazás bolti adatforrás hibája esetén is működjön általános bevásárlólistával.</w:t>
            </w:r>
          </w:p>
        </w:tc>
      </w:tr>
      <w:tr w:rsidR="00B50306" w14:paraId="3A6C2C82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CDEC0" w14:textId="77777777" w:rsidR="00B50306" w:rsidRDefault="00684F32">
            <w:r>
              <w:rPr>
                <w:sz w:val="18"/>
              </w:rPr>
              <w:t>Akadálymentesség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A52EE" w14:textId="77777777" w:rsidR="00B50306" w:rsidRDefault="00684F32">
            <w:r>
              <w:rPr>
                <w:sz w:val="18"/>
              </w:rPr>
              <w:t>Megfelelő kontraszt, képernyőolvasó-címkék, nagyítható szöveg, valamint a húzás gombos és listás alternatívája.</w:t>
            </w:r>
          </w:p>
        </w:tc>
      </w:tr>
      <w:tr w:rsidR="00B50306" w14:paraId="6D7C9FA7" w14:textId="77777777">
        <w:trPr>
          <w:cantSplit/>
        </w:trPr>
        <w:tc>
          <w:tcPr>
            <w:tcW w:w="22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44BF8" w14:textId="77777777" w:rsidR="00B50306" w:rsidRDefault="00684F32">
            <w:r>
              <w:rPr>
                <w:sz w:val="18"/>
              </w:rPr>
              <w:t>Kompatibilitás</w:t>
            </w:r>
          </w:p>
        </w:tc>
        <w:tc>
          <w:tcPr>
            <w:tcW w:w="71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353A4" w14:textId="77777777" w:rsidR="00B50306" w:rsidRDefault="00684F32">
            <w:r>
              <w:rPr>
                <w:sz w:val="18"/>
              </w:rPr>
              <w:t>Reszponzív webes felület; a támogatott mobilverziókat a fejlesztés megkezdésekor kell rögzíteni.</w:t>
            </w:r>
          </w:p>
        </w:tc>
      </w:tr>
      <w:tr w:rsidR="00B50306" w14:paraId="1477B81C" w14:textId="77777777">
        <w:trPr>
          <w:cantSplit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5CB24" w14:textId="77777777" w:rsidR="00B50306" w:rsidRDefault="00684F32">
            <w:r>
              <w:rPr>
                <w:sz w:val="18"/>
              </w:rPr>
              <w:t>Naplózás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F1F7C" w14:textId="77777777" w:rsidR="00B50306" w:rsidRDefault="00684F32">
            <w:r>
              <w:rPr>
                <w:sz w:val="18"/>
              </w:rPr>
              <w:t>Technikai hibák naplózása személyes és egészségügyi adatok indokolatlan rögzítése nélkül.</w:t>
            </w:r>
          </w:p>
        </w:tc>
      </w:tr>
    </w:tbl>
    <w:p w14:paraId="4FDEB867" w14:textId="77777777" w:rsidR="00B50306" w:rsidRDefault="00B50306">
      <w:pPr>
        <w:spacing w:after="20"/>
      </w:pPr>
    </w:p>
    <w:p w14:paraId="02A00A57" w14:textId="0883E1AF" w:rsidR="002D54B5" w:rsidRDefault="002D54B5" w:rsidP="002D54B5">
      <w:pPr>
        <w:pStyle w:val="Cmsor2"/>
      </w:pPr>
      <w:bookmarkStart w:id="25" w:name="_Toc241173647"/>
      <w:r>
        <w:t>1</w:t>
      </w:r>
      <w:r w:rsidR="00011DD1">
        <w:t>1</w:t>
      </w:r>
      <w:r>
        <w:t>.1</w:t>
      </w:r>
      <w:r w:rsidR="001D6DC3">
        <w:t>. Biztonság és adatvédelem</w:t>
      </w:r>
      <w:bookmarkEnd w:id="25"/>
    </w:p>
    <w:tbl>
      <w:tblPr>
        <w:tblStyle w:val="Rcsostblzat"/>
        <w:tblW w:w="0" w:type="auto"/>
        <w:tblInd w:w="137" w:type="dxa"/>
        <w:tblLook w:val="04A0" w:firstRow="1" w:lastRow="0" w:firstColumn="1" w:lastColumn="0" w:noHBand="0" w:noVBand="1"/>
      </w:tblPr>
      <w:tblGrid>
        <w:gridCol w:w="1985"/>
        <w:gridCol w:w="7660"/>
      </w:tblGrid>
      <w:tr w:rsidR="00126B98" w14:paraId="24A78D3F" w14:textId="77777777" w:rsidTr="00126B98">
        <w:trPr>
          <w:trHeight w:val="409"/>
        </w:trPr>
        <w:tc>
          <w:tcPr>
            <w:tcW w:w="1985" w:type="dxa"/>
            <w:shd w:val="clear" w:color="auto" w:fill="17324D"/>
            <w:vAlign w:val="center"/>
          </w:tcPr>
          <w:p w14:paraId="4DFEC956" w14:textId="5D46DA66" w:rsidR="00126B98" w:rsidRPr="00473537" w:rsidRDefault="00126B98" w:rsidP="00126B98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Terület</w:t>
            </w:r>
          </w:p>
        </w:tc>
        <w:tc>
          <w:tcPr>
            <w:tcW w:w="7660" w:type="dxa"/>
            <w:shd w:val="clear" w:color="auto" w:fill="17324D"/>
            <w:vAlign w:val="center"/>
          </w:tcPr>
          <w:p w14:paraId="5B4C9972" w14:textId="5C67AAC7" w:rsidR="00126B98" w:rsidRPr="00473537" w:rsidRDefault="00126B98" w:rsidP="00126B98">
            <w:pPr>
              <w:rPr>
                <w:color w:val="FFFFFF" w:themeColor="background1"/>
              </w:rPr>
            </w:pPr>
            <w:r>
              <w:rPr>
                <w:b/>
                <w:color w:val="FFFFFF"/>
                <w:sz w:val="18"/>
              </w:rPr>
              <w:t>Követelmény</w:t>
            </w:r>
          </w:p>
        </w:tc>
      </w:tr>
      <w:tr w:rsidR="00B60E6E" w14:paraId="061E3135" w14:textId="77777777" w:rsidTr="002719E9">
        <w:trPr>
          <w:trHeight w:val="831"/>
        </w:trPr>
        <w:tc>
          <w:tcPr>
            <w:tcW w:w="1985" w:type="dxa"/>
            <w:vAlign w:val="center"/>
          </w:tcPr>
          <w:p w14:paraId="15A8DD21" w14:textId="3EF7CEB1" w:rsidR="00B60E6E" w:rsidRDefault="00B60E6E" w:rsidP="00B60E6E">
            <w:r>
              <w:rPr>
                <w:sz w:val="18"/>
              </w:rPr>
              <w:t>Jelszókezelés</w:t>
            </w:r>
          </w:p>
        </w:tc>
        <w:tc>
          <w:tcPr>
            <w:tcW w:w="7660" w:type="dxa"/>
            <w:vAlign w:val="center"/>
          </w:tcPr>
          <w:p w14:paraId="16053E9C" w14:textId="4E9CE65D" w:rsidR="00B60E6E" w:rsidRPr="00126B98" w:rsidRDefault="00B60E6E" w:rsidP="00B60E6E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Jelszavak tárolása korszerű, sózott, visszafejthetetlen kódolással (hash, pl. bcrypt).</w:t>
            </w:r>
          </w:p>
          <w:p w14:paraId="6C8003C9" w14:textId="12A7B2E6" w:rsidR="00B60E6E" w:rsidRPr="00126B98" w:rsidRDefault="00B60E6E" w:rsidP="00BE77F0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Minimum 10 karakter, ismert adatszivárgásban szereplő jelszavak elutasítása.</w:t>
            </w:r>
          </w:p>
        </w:tc>
      </w:tr>
      <w:tr w:rsidR="00B60E6E" w14:paraId="0F22D522" w14:textId="77777777" w:rsidTr="00DD07A3">
        <w:trPr>
          <w:trHeight w:val="417"/>
        </w:trPr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0174DA5" w14:textId="7543E551" w:rsidR="00B60E6E" w:rsidRDefault="00B60E6E" w:rsidP="00B60E6E">
            <w:r>
              <w:rPr>
                <w:sz w:val="18"/>
              </w:rPr>
              <w:t>Adatkezelés</w:t>
            </w:r>
          </w:p>
        </w:tc>
        <w:tc>
          <w:tcPr>
            <w:tcW w:w="7660" w:type="dxa"/>
            <w:shd w:val="clear" w:color="auto" w:fill="F2F2F2" w:themeFill="background1" w:themeFillShade="F2"/>
            <w:vAlign w:val="center"/>
          </w:tcPr>
          <w:p w14:paraId="64A8F31C" w14:textId="77777777" w:rsidR="00B60E6E" w:rsidRPr="00126B98" w:rsidRDefault="00B60E6E" w:rsidP="00B60E6E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GDPR: adatkezelési tájékoztató, hozzájárulások naplózása időbélyeggel, vásárlói adatok exportja</w:t>
            </w:r>
          </w:p>
          <w:p w14:paraId="26AE7DF5" w14:textId="392C4211" w:rsidR="00B60E6E" w:rsidRPr="00126B98" w:rsidRDefault="00B60E6E" w:rsidP="00B60E6E">
            <w:pPr>
              <w:rPr>
                <w:sz w:val="18"/>
                <w:szCs w:val="18"/>
              </w:rPr>
            </w:pPr>
            <w:r w:rsidRPr="00126B98">
              <w:rPr>
                <w:sz w:val="18"/>
                <w:szCs w:val="18"/>
              </w:rPr>
              <w:t>és törlése (anonimizálása) kérésre 30 napon belül, admin funkcióként támogatva.</w:t>
            </w:r>
          </w:p>
        </w:tc>
      </w:tr>
      <w:tr w:rsidR="00126B98" w14:paraId="32035977" w14:textId="77777777" w:rsidTr="002321A9">
        <w:trPr>
          <w:trHeight w:val="409"/>
        </w:trPr>
        <w:tc>
          <w:tcPr>
            <w:tcW w:w="1985" w:type="dxa"/>
            <w:vAlign w:val="center"/>
          </w:tcPr>
          <w:p w14:paraId="60D3D3D9" w14:textId="2D1B0C5D" w:rsidR="00126B98" w:rsidRPr="00780C81" w:rsidRDefault="00126B98" w:rsidP="00126B98">
            <w:r>
              <w:rPr>
                <w:sz w:val="18"/>
              </w:rPr>
              <w:t>Sütik</w:t>
            </w:r>
          </w:p>
        </w:tc>
        <w:tc>
          <w:tcPr>
            <w:tcW w:w="7660" w:type="dxa"/>
          </w:tcPr>
          <w:p w14:paraId="1820810C" w14:textId="390A7268" w:rsidR="00126B98" w:rsidRPr="00126B98" w:rsidRDefault="00126B98" w:rsidP="00B60E6E">
            <w:pPr>
              <w:rPr>
                <w:sz w:val="18"/>
                <w:szCs w:val="20"/>
              </w:rPr>
            </w:pPr>
            <w:r w:rsidRPr="00126B98">
              <w:rPr>
                <w:sz w:val="18"/>
                <w:szCs w:val="20"/>
              </w:rPr>
              <w:t>Süti-hozzájárulás kezelés: a nem szükséges sütik csak hozzájárulás után töltődnek be.</w:t>
            </w:r>
          </w:p>
        </w:tc>
      </w:tr>
    </w:tbl>
    <w:p w14:paraId="7EB15701" w14:textId="77777777" w:rsidR="002D54B5" w:rsidRPr="002D54B5" w:rsidRDefault="002D54B5" w:rsidP="002D54B5"/>
    <w:p w14:paraId="2E552408" w14:textId="2DDCDF7B" w:rsidR="00B50306" w:rsidRDefault="00684F32">
      <w:pPr>
        <w:pStyle w:val="Cmsor1"/>
      </w:pPr>
      <w:bookmarkStart w:id="26" w:name="_Toc241173648"/>
      <w:r>
        <w:t>1</w:t>
      </w:r>
      <w:r w:rsidR="009530A3">
        <w:t>3</w:t>
      </w:r>
      <w:r>
        <w:t>. Felhasználói felület és képernyők</w:t>
      </w:r>
      <w:bookmarkEnd w:id="26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B50306" w14:paraId="3B400964" w14:textId="77777777">
        <w:trPr>
          <w:cantSplit/>
          <w:tblHeader/>
        </w:trPr>
        <w:tc>
          <w:tcPr>
            <w:tcW w:w="23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40DDE" w14:textId="77777777" w:rsidR="00B50306" w:rsidRDefault="00684F32">
            <w:r>
              <w:rPr>
                <w:b/>
                <w:color w:val="FFFFFF"/>
                <w:sz w:val="18"/>
              </w:rPr>
              <w:t>Képernyő</w:t>
            </w:r>
          </w:p>
        </w:tc>
        <w:tc>
          <w:tcPr>
            <w:tcW w:w="70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4B1A7" w14:textId="77777777" w:rsidR="00B50306" w:rsidRDefault="00684F32">
            <w:r>
              <w:rPr>
                <w:b/>
                <w:color w:val="FFFFFF"/>
                <w:sz w:val="18"/>
              </w:rPr>
              <w:t>Fő elemek</w:t>
            </w:r>
          </w:p>
        </w:tc>
      </w:tr>
      <w:tr w:rsidR="00B50306" w14:paraId="0672AD69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5243C" w14:textId="77777777" w:rsidR="00B50306" w:rsidRDefault="00684F32">
            <w:r>
              <w:rPr>
                <w:sz w:val="18"/>
              </w:rPr>
              <w:t>Kezdőlap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E2A6" w14:textId="77777777" w:rsidR="00B50306" w:rsidRDefault="00684F32">
            <w:r>
              <w:rPr>
                <w:sz w:val="18"/>
              </w:rPr>
              <w:t>Gyors keresés, „Mi van otthon?” kérdés, legutóbbi kedvencek.</w:t>
            </w:r>
          </w:p>
        </w:tc>
      </w:tr>
      <w:tr w:rsidR="00B50306" w14:paraId="19894F7F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343F9" w14:textId="31404418" w:rsidR="00B50306" w:rsidRDefault="008750EC">
            <w:r>
              <w:rPr>
                <w:sz w:val="18"/>
              </w:rPr>
              <w:t>Hűtő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9573" w14:textId="77777777" w:rsidR="00B50306" w:rsidRDefault="00684F32">
            <w:r>
              <w:rPr>
                <w:sz w:val="18"/>
              </w:rPr>
              <w:t>Alapanyaglista, keresés, mennyiség, lejárat, fotózás gomb.</w:t>
            </w:r>
          </w:p>
        </w:tc>
      </w:tr>
      <w:tr w:rsidR="00B50306" w14:paraId="29FF29E6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B7236" w14:textId="77777777" w:rsidR="00B50306" w:rsidRDefault="00684F32">
            <w:r>
              <w:rPr>
                <w:sz w:val="18"/>
              </w:rPr>
              <w:t>Szűrők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4881" w14:textId="77777777" w:rsidR="00B50306" w:rsidRDefault="00684F32">
            <w:r>
              <w:rPr>
                <w:sz w:val="18"/>
              </w:rPr>
              <w:t>Bolt, étkezéstípus, fő/adag, idő, eltarthatóság, makrócélok.</w:t>
            </w:r>
          </w:p>
        </w:tc>
      </w:tr>
      <w:tr w:rsidR="00B50306" w14:paraId="55FF33DC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71666" w14:textId="77777777" w:rsidR="00B50306" w:rsidRDefault="00684F32">
            <w:r>
              <w:rPr>
                <w:sz w:val="18"/>
              </w:rPr>
              <w:t>Receptkártyák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2995" w14:textId="77777777" w:rsidR="00B50306" w:rsidRDefault="00684F32">
            <w:r>
              <w:rPr>
                <w:sz w:val="18"/>
              </w:rPr>
              <w:t>Kép, név, idő, egyezési arány, makrók, hiányzó tételek, szív és X.</w:t>
            </w:r>
          </w:p>
        </w:tc>
      </w:tr>
      <w:tr w:rsidR="00B50306" w14:paraId="11CCB73E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56D24" w14:textId="77777777" w:rsidR="00B50306" w:rsidRDefault="00684F32">
            <w:r>
              <w:rPr>
                <w:sz w:val="18"/>
              </w:rPr>
              <w:lastRenderedPageBreak/>
              <w:t>Recept részletei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8DF56" w14:textId="77777777" w:rsidR="00B50306" w:rsidRDefault="00684F32">
            <w:r>
              <w:rPr>
                <w:sz w:val="18"/>
              </w:rPr>
              <w:t>Hozzávalók, lépések, adagállítás, allergének, tápérték, mentés.</w:t>
            </w:r>
          </w:p>
        </w:tc>
      </w:tr>
      <w:tr w:rsidR="00B50306" w14:paraId="6D5F6C28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E868F" w14:textId="77777777" w:rsidR="00B50306" w:rsidRDefault="00684F32">
            <w:r>
              <w:rPr>
                <w:sz w:val="18"/>
              </w:rPr>
              <w:t>Kedvencek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D0F43" w14:textId="77777777" w:rsidR="00B50306" w:rsidRDefault="00684F32">
            <w:r>
              <w:rPr>
                <w:sz w:val="18"/>
              </w:rPr>
              <w:t>Mentett receptek, keresés, mappák, törlés.</w:t>
            </w:r>
          </w:p>
        </w:tc>
      </w:tr>
      <w:tr w:rsidR="00B50306" w14:paraId="138D5805" w14:textId="77777777">
        <w:trPr>
          <w:cantSplit/>
        </w:trPr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52D2D" w14:textId="77777777" w:rsidR="00B50306" w:rsidRDefault="00684F32">
            <w:r>
              <w:rPr>
                <w:sz w:val="18"/>
              </w:rPr>
              <w:t>Bevásárlólista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C787" w14:textId="77777777" w:rsidR="00B50306" w:rsidRDefault="00684F32">
            <w:r>
              <w:rPr>
                <w:sz w:val="18"/>
              </w:rPr>
              <w:t>Csoportosított hiányzó tételek, kipipálás, üzletinformáció.</w:t>
            </w:r>
          </w:p>
        </w:tc>
      </w:tr>
      <w:tr w:rsidR="00B50306" w14:paraId="0F0A43F2" w14:textId="77777777">
        <w:trPr>
          <w:cantSplit/>
        </w:trPr>
        <w:tc>
          <w:tcPr>
            <w:tcW w:w="23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66BDB" w14:textId="77777777" w:rsidR="00B50306" w:rsidRDefault="00684F32">
            <w:r>
              <w:rPr>
                <w:sz w:val="18"/>
              </w:rPr>
              <w:t>Profil</w:t>
            </w:r>
          </w:p>
        </w:tc>
        <w:tc>
          <w:tcPr>
            <w:tcW w:w="70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47CF3" w14:textId="77777777" w:rsidR="00B50306" w:rsidRDefault="00684F32">
            <w:r>
              <w:rPr>
                <w:sz w:val="18"/>
              </w:rPr>
              <w:t>Allergiák, étrend, nem kedvelt elemek, makrók, adatvédelmi beállítások.</w:t>
            </w:r>
          </w:p>
        </w:tc>
      </w:tr>
    </w:tbl>
    <w:p w14:paraId="17DD45A0" w14:textId="77777777" w:rsidR="00B50306" w:rsidRDefault="00B50306">
      <w:pPr>
        <w:spacing w:after="20"/>
      </w:pPr>
    </w:p>
    <w:p w14:paraId="1EC4D322" w14:textId="77777777" w:rsidR="00B50306" w:rsidRDefault="00684F32">
      <w:r>
        <w:t>A kártyás felület legyen egyszerű és fókuszált: egyszerre egy domináns receptkép, legfeljebb néhány kulcsadat és két egyértelmű döntési gomb jelenjen meg. Az allergénfigyelmeztetés nem rejthető el a részletek mélyére.</w:t>
      </w:r>
    </w:p>
    <w:p w14:paraId="7FE4882E" w14:textId="0B08EA37" w:rsidR="00B50306" w:rsidRDefault="00684F32">
      <w:pPr>
        <w:pStyle w:val="Cmsor1"/>
      </w:pPr>
      <w:bookmarkStart w:id="27" w:name="_Toc241173649"/>
      <w:r>
        <w:t>1</w:t>
      </w:r>
      <w:r w:rsidR="009530A3">
        <w:t>4</w:t>
      </w:r>
      <w:r>
        <w:t xml:space="preserve">. </w:t>
      </w:r>
      <w:r w:rsidR="008750EC">
        <w:t>F</w:t>
      </w:r>
      <w:r>
        <w:t>ejlesztési ütemezés</w:t>
      </w:r>
      <w:bookmarkEnd w:id="27"/>
    </w:p>
    <w:tbl>
      <w:tblPr>
        <w:tblStyle w:val="Rcsostblzat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000"/>
        <w:gridCol w:w="2660"/>
      </w:tblGrid>
      <w:tr w:rsidR="00B50306" w14:paraId="67E267C6" w14:textId="77777777">
        <w:trPr>
          <w:cantSplit/>
          <w:tblHeader/>
        </w:trPr>
        <w:tc>
          <w:tcPr>
            <w:tcW w:w="17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93BD4" w14:textId="77777777" w:rsidR="00B50306" w:rsidRDefault="00684F32">
            <w:r>
              <w:rPr>
                <w:b/>
                <w:color w:val="FFFFFF"/>
                <w:sz w:val="18"/>
              </w:rPr>
              <w:t>Fázis</w:t>
            </w:r>
          </w:p>
        </w:tc>
        <w:tc>
          <w:tcPr>
            <w:tcW w:w="500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91C3D" w14:textId="77777777" w:rsidR="00B50306" w:rsidRDefault="00684F32">
            <w:r>
              <w:rPr>
                <w:b/>
                <w:color w:val="FFFFFF"/>
                <w:sz w:val="18"/>
              </w:rPr>
              <w:t>Tartalom</w:t>
            </w:r>
          </w:p>
        </w:tc>
        <w:tc>
          <w:tcPr>
            <w:tcW w:w="26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D437A" w14:textId="77777777" w:rsidR="00B50306" w:rsidRDefault="00684F32">
            <w:r>
              <w:rPr>
                <w:b/>
                <w:color w:val="FFFFFF"/>
                <w:sz w:val="18"/>
              </w:rPr>
              <w:t>Eredmény</w:t>
            </w:r>
          </w:p>
        </w:tc>
      </w:tr>
      <w:tr w:rsidR="00B50306" w14:paraId="1ED86A70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40991" w14:textId="55DA9B00" w:rsidR="00B50306" w:rsidRDefault="00684F32">
            <w:r>
              <w:rPr>
                <w:sz w:val="18"/>
              </w:rPr>
              <w:t>1. Alap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FFC6E" w14:textId="39ACD589" w:rsidR="00B50306" w:rsidRDefault="00684F32">
            <w:r>
              <w:rPr>
                <w:sz w:val="18"/>
              </w:rPr>
              <w:t xml:space="preserve">Profil, </w:t>
            </w:r>
            <w:r w:rsidR="0014432D">
              <w:rPr>
                <w:sz w:val="18"/>
              </w:rPr>
              <w:t>hűtő</w:t>
            </w:r>
            <w:r>
              <w:rPr>
                <w:sz w:val="18"/>
              </w:rPr>
              <w:t>, receptadatbázis, kötelező szűrők, alap rangsorolás, receptkártyák, kedvencek.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3F270" w14:textId="77777777" w:rsidR="00B50306" w:rsidRDefault="00684F32">
            <w:r>
              <w:rPr>
                <w:sz w:val="18"/>
              </w:rPr>
              <w:t>Bemutatható végponttól végpontig működő alkalmazás.</w:t>
            </w:r>
          </w:p>
        </w:tc>
      </w:tr>
      <w:tr w:rsidR="00B50306" w14:paraId="243050C3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8038E" w14:textId="77777777" w:rsidR="00B50306" w:rsidRDefault="00684F32">
            <w:r>
              <w:rPr>
                <w:sz w:val="18"/>
              </w:rPr>
              <w:t>2. Intelligens bevitel</w:t>
            </w:r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D599E" w14:textId="77777777" w:rsidR="00B50306" w:rsidRDefault="00684F32">
            <w:r>
              <w:rPr>
                <w:sz w:val="18"/>
              </w:rPr>
              <w:t>Fotófeltöltés, alapanyag-javaslat, megerősítő képernyő.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E620" w14:textId="23929589" w:rsidR="00B50306" w:rsidRDefault="00684F32">
            <w:r>
              <w:rPr>
                <w:sz w:val="18"/>
              </w:rPr>
              <w:t xml:space="preserve">Gyorsabb </w:t>
            </w:r>
            <w:r w:rsidR="00AB0FD6">
              <w:rPr>
                <w:sz w:val="18"/>
              </w:rPr>
              <w:t>alapanyag kiválasztás</w:t>
            </w:r>
            <w:r>
              <w:rPr>
                <w:sz w:val="18"/>
              </w:rPr>
              <w:t>.</w:t>
            </w:r>
          </w:p>
        </w:tc>
      </w:tr>
      <w:tr w:rsidR="00B50306" w14:paraId="026C2535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71B55" w14:textId="77777777" w:rsidR="00B50306" w:rsidRDefault="00684F32">
            <w:r>
              <w:rPr>
                <w:sz w:val="18"/>
              </w:rPr>
              <w:t>3. Táplálkozási finomítás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08B8E" w14:textId="77777777" w:rsidR="00B50306" w:rsidRDefault="00684F32">
            <w:r>
              <w:rPr>
                <w:sz w:val="18"/>
              </w:rPr>
              <w:t>Makrócélok, adagátszámítás, eltérésjelzés.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B435" w14:textId="77777777" w:rsidR="00B50306" w:rsidRDefault="00684F32">
            <w:r>
              <w:rPr>
                <w:sz w:val="18"/>
              </w:rPr>
              <w:t>Pontosabb személyre szabás.</w:t>
            </w:r>
          </w:p>
        </w:tc>
      </w:tr>
      <w:tr w:rsidR="00B50306" w14:paraId="691C78DE" w14:textId="77777777">
        <w:trPr>
          <w:cantSplit/>
        </w:trPr>
        <w:tc>
          <w:tcPr>
            <w:tcW w:w="17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C0E77" w14:textId="77777777" w:rsidR="00B50306" w:rsidRDefault="00684F32">
            <w:r>
              <w:rPr>
                <w:sz w:val="18"/>
              </w:rPr>
              <w:t>4. Vásárlási integráció</w:t>
            </w:r>
          </w:p>
        </w:tc>
        <w:tc>
          <w:tcPr>
            <w:tcW w:w="500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3A527" w14:textId="77777777" w:rsidR="00B50306" w:rsidRDefault="00684F32">
            <w:r>
              <w:rPr>
                <w:sz w:val="18"/>
              </w:rPr>
              <w:t>Üzletválasztás, bevásárlólista, elérhető termék- és áradatok.</w:t>
            </w:r>
          </w:p>
        </w:tc>
        <w:tc>
          <w:tcPr>
            <w:tcW w:w="2660" w:type="dxa"/>
            <w:shd w:val="clear" w:color="auto" w:fill="F4F7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3A34D" w14:textId="77777777" w:rsidR="00B50306" w:rsidRDefault="00684F32">
            <w:r>
              <w:rPr>
                <w:sz w:val="18"/>
              </w:rPr>
              <w:t>Kevesebb kézi bevásárlási munka.</w:t>
            </w:r>
          </w:p>
        </w:tc>
      </w:tr>
      <w:tr w:rsidR="00B50306" w14:paraId="7A5B485A" w14:textId="77777777"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5C9D3" w14:textId="77777777" w:rsidR="00B50306" w:rsidRDefault="00684F32">
            <w:r>
              <w:rPr>
                <w:sz w:val="18"/>
              </w:rPr>
              <w:t>5. Tanuló ajánlások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C49B7" w14:textId="77777777" w:rsidR="00B50306" w:rsidRDefault="00684F32">
            <w:r>
              <w:rPr>
                <w:sz w:val="18"/>
              </w:rPr>
              <w:t>Húzásokból tanuló rangsor, magyarázható ajánlási okok.</w:t>
            </w:r>
          </w:p>
        </w:tc>
        <w:tc>
          <w:tcPr>
            <w:tcW w:w="2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4D5CF" w14:textId="77777777" w:rsidR="00B50306" w:rsidRDefault="00684F32">
            <w:r>
              <w:rPr>
                <w:sz w:val="18"/>
              </w:rPr>
              <w:t>Jobb hosszú távú relevancia.</w:t>
            </w:r>
          </w:p>
        </w:tc>
      </w:tr>
    </w:tbl>
    <w:p w14:paraId="0AF6C28E" w14:textId="77777777" w:rsidR="00B50306" w:rsidRDefault="00B50306">
      <w:pPr>
        <w:spacing w:after="20"/>
      </w:pPr>
    </w:p>
    <w:p w14:paraId="379283F9" w14:textId="7B2D86CC" w:rsidR="00B50306" w:rsidRDefault="00684F32">
      <w:pPr>
        <w:pStyle w:val="Cmsor1"/>
      </w:pPr>
      <w:bookmarkStart w:id="28" w:name="_Toc241173650"/>
      <w:r>
        <w:t>1</w:t>
      </w:r>
      <w:r w:rsidR="00D60FCC">
        <w:t>5</w:t>
      </w:r>
      <w:r>
        <w:t>. Összegzés</w:t>
      </w:r>
      <w:bookmarkEnd w:id="28"/>
    </w:p>
    <w:p w14:paraId="3D06BB44" w14:textId="48A53A69" w:rsidR="00B50306" w:rsidRDefault="00684F32" w:rsidP="00711158">
      <w:r>
        <w:t xml:space="preserve">A Second Chef értékét az adja, hogy egyetlen folyamatban kapcsolja össze az otthoni alapanyagok felmérését, a személyes és biztonsági szűrést, a táplálkozási célokat, a boltválasztást és a könnyen használható receptválogatást. </w:t>
      </w:r>
    </w:p>
    <w:sectPr w:rsidR="00B50306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B8E00" w14:textId="77777777" w:rsidR="00947433" w:rsidRDefault="00947433">
      <w:pPr>
        <w:spacing w:after="0" w:line="240" w:lineRule="auto"/>
      </w:pPr>
      <w:r>
        <w:separator/>
      </w:r>
    </w:p>
  </w:endnote>
  <w:endnote w:type="continuationSeparator" w:id="0">
    <w:p w14:paraId="087542EA" w14:textId="77777777" w:rsidR="00947433" w:rsidRDefault="0094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8689" w14:textId="77777777" w:rsidR="00B50306" w:rsidRDefault="00684F32">
    <w:pPr>
      <w:pStyle w:val="llb"/>
      <w:jc w:val="right"/>
    </w:pPr>
    <w:r>
      <w:rPr>
        <w:color w:val="5C6770"/>
        <w:sz w:val="17"/>
      </w:rPr>
      <w:t xml:space="preserve">Oldal </w:t>
    </w:r>
    <w:r>
      <w:fldChar w:fldCharType="begin"/>
    </w:r>
    <w:r>
      <w:instrText>PAGE</w:instrText>
    </w:r>
    <w:r>
      <w:fldChar w:fldCharType="separate"/>
    </w:r>
    <w:r w:rsidR="003C740D">
      <w:rPr>
        <w:rFonts w:hint="eastAsia"/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4794B" w14:textId="77777777" w:rsidR="00947433" w:rsidRDefault="00947433">
      <w:pPr>
        <w:spacing w:after="0" w:line="240" w:lineRule="auto"/>
      </w:pPr>
      <w:r>
        <w:separator/>
      </w:r>
    </w:p>
  </w:footnote>
  <w:footnote w:type="continuationSeparator" w:id="0">
    <w:p w14:paraId="30963316" w14:textId="77777777" w:rsidR="00947433" w:rsidRDefault="00947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5D96" w14:textId="75BE3F7B" w:rsidR="00B50306" w:rsidRDefault="00725AE4">
    <w:pPr>
      <w:pStyle w:val="lfej"/>
    </w:pPr>
    <w:r>
      <w:rPr>
        <w:b/>
        <w:noProof/>
        <w:color w:val="5C6770"/>
        <w:sz w:val="16"/>
      </w:rPr>
      <w:drawing>
        <wp:anchor distT="0" distB="0" distL="114300" distR="114300" simplePos="0" relativeHeight="251658240" behindDoc="1" locked="0" layoutInCell="1" allowOverlap="1" wp14:anchorId="1E9641DB" wp14:editId="0FD48425">
          <wp:simplePos x="0" y="0"/>
          <wp:positionH relativeFrom="column">
            <wp:posOffset>-497840</wp:posOffset>
          </wp:positionH>
          <wp:positionV relativeFrom="paragraph">
            <wp:posOffset>-110490</wp:posOffset>
          </wp:positionV>
          <wp:extent cx="395785" cy="395785"/>
          <wp:effectExtent l="0" t="0" r="4445" b="4445"/>
          <wp:wrapNone/>
          <wp:docPr id="2" name="Kép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5785" cy="395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4F32">
      <w:rPr>
        <w:b/>
        <w:color w:val="5C6770"/>
        <w:sz w:val="16"/>
      </w:rPr>
      <w:t>SECOND CHEF  /  ALKALMAZÁSSPECIFIKÁCIÓ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794A3B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43003"/>
    <w:multiLevelType w:val="hybridMultilevel"/>
    <w:tmpl w:val="1B0C03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B2512"/>
    <w:multiLevelType w:val="hybridMultilevel"/>
    <w:tmpl w:val="6052AD6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A799F"/>
    <w:multiLevelType w:val="multilevel"/>
    <w:tmpl w:val="3FA6373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52C4DFC"/>
    <w:multiLevelType w:val="hybridMultilevel"/>
    <w:tmpl w:val="A704C4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43920"/>
    <w:multiLevelType w:val="hybridMultilevel"/>
    <w:tmpl w:val="A704C4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F1801"/>
    <w:multiLevelType w:val="hybridMultilevel"/>
    <w:tmpl w:val="29701D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22804">
    <w:abstractNumId w:val="8"/>
  </w:num>
  <w:num w:numId="2" w16cid:durableId="1841430941">
    <w:abstractNumId w:val="6"/>
  </w:num>
  <w:num w:numId="3" w16cid:durableId="753015078">
    <w:abstractNumId w:val="5"/>
  </w:num>
  <w:num w:numId="4" w16cid:durableId="1134715132">
    <w:abstractNumId w:val="4"/>
  </w:num>
  <w:num w:numId="5" w16cid:durableId="231889045">
    <w:abstractNumId w:val="7"/>
  </w:num>
  <w:num w:numId="6" w16cid:durableId="1965384531">
    <w:abstractNumId w:val="3"/>
  </w:num>
  <w:num w:numId="7" w16cid:durableId="1890846895">
    <w:abstractNumId w:val="2"/>
  </w:num>
  <w:num w:numId="8" w16cid:durableId="1814834776">
    <w:abstractNumId w:val="1"/>
  </w:num>
  <w:num w:numId="9" w16cid:durableId="1230457402">
    <w:abstractNumId w:val="0"/>
  </w:num>
  <w:num w:numId="10" w16cid:durableId="893198480">
    <w:abstractNumId w:val="7"/>
    <w:lvlOverride w:ilvl="0">
      <w:startOverride w:val="1"/>
    </w:lvlOverride>
  </w:num>
  <w:num w:numId="11" w16cid:durableId="801340440">
    <w:abstractNumId w:val="7"/>
    <w:lvlOverride w:ilvl="0">
      <w:startOverride w:val="1"/>
    </w:lvlOverride>
  </w:num>
  <w:num w:numId="12" w16cid:durableId="1243447288">
    <w:abstractNumId w:val="7"/>
    <w:lvlOverride w:ilvl="0">
      <w:startOverride w:val="1"/>
    </w:lvlOverride>
  </w:num>
  <w:num w:numId="13" w16cid:durableId="1076365832">
    <w:abstractNumId w:val="9"/>
  </w:num>
  <w:num w:numId="14" w16cid:durableId="1336155960">
    <w:abstractNumId w:val="13"/>
  </w:num>
  <w:num w:numId="15" w16cid:durableId="2003894312">
    <w:abstractNumId w:val="12"/>
  </w:num>
  <w:num w:numId="16" w16cid:durableId="1765301881">
    <w:abstractNumId w:val="7"/>
  </w:num>
  <w:num w:numId="17" w16cid:durableId="1884562059">
    <w:abstractNumId w:val="14"/>
  </w:num>
  <w:num w:numId="18" w16cid:durableId="1040937272">
    <w:abstractNumId w:val="11"/>
  </w:num>
  <w:num w:numId="19" w16cid:durableId="11236952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D1"/>
    <w:rsid w:val="00034616"/>
    <w:rsid w:val="0006063C"/>
    <w:rsid w:val="00063E79"/>
    <w:rsid w:val="00084445"/>
    <w:rsid w:val="00093EB3"/>
    <w:rsid w:val="000950F7"/>
    <w:rsid w:val="000C4D58"/>
    <w:rsid w:val="000C667E"/>
    <w:rsid w:val="000D566B"/>
    <w:rsid w:val="000E5B98"/>
    <w:rsid w:val="000F3DDF"/>
    <w:rsid w:val="00126B98"/>
    <w:rsid w:val="00133435"/>
    <w:rsid w:val="0014432D"/>
    <w:rsid w:val="0015074B"/>
    <w:rsid w:val="00150875"/>
    <w:rsid w:val="001720A5"/>
    <w:rsid w:val="00173E4B"/>
    <w:rsid w:val="00191DF8"/>
    <w:rsid w:val="001A2AAB"/>
    <w:rsid w:val="001C0CD0"/>
    <w:rsid w:val="001D6C1F"/>
    <w:rsid w:val="001D6DC3"/>
    <w:rsid w:val="001F649A"/>
    <w:rsid w:val="00200DA5"/>
    <w:rsid w:val="00206A77"/>
    <w:rsid w:val="0023506F"/>
    <w:rsid w:val="00235BEF"/>
    <w:rsid w:val="00241820"/>
    <w:rsid w:val="00263C50"/>
    <w:rsid w:val="00290A47"/>
    <w:rsid w:val="0029639D"/>
    <w:rsid w:val="002A2BB3"/>
    <w:rsid w:val="002C14A5"/>
    <w:rsid w:val="002C4E50"/>
    <w:rsid w:val="002D54B5"/>
    <w:rsid w:val="00326F90"/>
    <w:rsid w:val="00330D87"/>
    <w:rsid w:val="003320E0"/>
    <w:rsid w:val="00337010"/>
    <w:rsid w:val="00352D68"/>
    <w:rsid w:val="003706FF"/>
    <w:rsid w:val="00376255"/>
    <w:rsid w:val="00383DDE"/>
    <w:rsid w:val="00387A0D"/>
    <w:rsid w:val="003C3F02"/>
    <w:rsid w:val="003C61C4"/>
    <w:rsid w:val="003C740D"/>
    <w:rsid w:val="003D62C8"/>
    <w:rsid w:val="003F0C62"/>
    <w:rsid w:val="00432419"/>
    <w:rsid w:val="00465213"/>
    <w:rsid w:val="00473537"/>
    <w:rsid w:val="00480966"/>
    <w:rsid w:val="00496BDD"/>
    <w:rsid w:val="004A2032"/>
    <w:rsid w:val="004D0F0B"/>
    <w:rsid w:val="004D378E"/>
    <w:rsid w:val="00534B4F"/>
    <w:rsid w:val="00574501"/>
    <w:rsid w:val="005760E6"/>
    <w:rsid w:val="005B3C5F"/>
    <w:rsid w:val="005D2CC8"/>
    <w:rsid w:val="00602A0D"/>
    <w:rsid w:val="00634853"/>
    <w:rsid w:val="0066159A"/>
    <w:rsid w:val="00684F32"/>
    <w:rsid w:val="006869E0"/>
    <w:rsid w:val="00697194"/>
    <w:rsid w:val="006B5D25"/>
    <w:rsid w:val="00711158"/>
    <w:rsid w:val="00723779"/>
    <w:rsid w:val="00725AE4"/>
    <w:rsid w:val="00743604"/>
    <w:rsid w:val="00780C81"/>
    <w:rsid w:val="0078683C"/>
    <w:rsid w:val="007C6D34"/>
    <w:rsid w:val="007D4C2A"/>
    <w:rsid w:val="007E1860"/>
    <w:rsid w:val="008023B7"/>
    <w:rsid w:val="008026FC"/>
    <w:rsid w:val="00805875"/>
    <w:rsid w:val="0086262E"/>
    <w:rsid w:val="008750EC"/>
    <w:rsid w:val="008974A7"/>
    <w:rsid w:val="008A6A64"/>
    <w:rsid w:val="008B15D0"/>
    <w:rsid w:val="00936937"/>
    <w:rsid w:val="00947433"/>
    <w:rsid w:val="009530A3"/>
    <w:rsid w:val="00965231"/>
    <w:rsid w:val="00975A20"/>
    <w:rsid w:val="009D297C"/>
    <w:rsid w:val="009D7989"/>
    <w:rsid w:val="00A02DE7"/>
    <w:rsid w:val="00A23A4C"/>
    <w:rsid w:val="00A32781"/>
    <w:rsid w:val="00A34533"/>
    <w:rsid w:val="00AA1D8D"/>
    <w:rsid w:val="00AB0FD6"/>
    <w:rsid w:val="00AD1BB4"/>
    <w:rsid w:val="00AE0BB8"/>
    <w:rsid w:val="00B00884"/>
    <w:rsid w:val="00B00BF7"/>
    <w:rsid w:val="00B47730"/>
    <w:rsid w:val="00B50306"/>
    <w:rsid w:val="00B60E6E"/>
    <w:rsid w:val="00B9719C"/>
    <w:rsid w:val="00BE77F0"/>
    <w:rsid w:val="00C04BDA"/>
    <w:rsid w:val="00C11DAE"/>
    <w:rsid w:val="00C2631F"/>
    <w:rsid w:val="00C3085C"/>
    <w:rsid w:val="00CB0664"/>
    <w:rsid w:val="00CF66FF"/>
    <w:rsid w:val="00D32C3B"/>
    <w:rsid w:val="00D42B3A"/>
    <w:rsid w:val="00D44DA5"/>
    <w:rsid w:val="00D60FCC"/>
    <w:rsid w:val="00D87CCF"/>
    <w:rsid w:val="00D940D0"/>
    <w:rsid w:val="00DA3FAF"/>
    <w:rsid w:val="00E042A2"/>
    <w:rsid w:val="00E27AD3"/>
    <w:rsid w:val="00E3551B"/>
    <w:rsid w:val="00E6490F"/>
    <w:rsid w:val="00E90564"/>
    <w:rsid w:val="00E91AF9"/>
    <w:rsid w:val="00EB39DC"/>
    <w:rsid w:val="00EB3F2D"/>
    <w:rsid w:val="00ED56E1"/>
    <w:rsid w:val="00EF7C33"/>
    <w:rsid w:val="00F04FD8"/>
    <w:rsid w:val="00F60A45"/>
    <w:rsid w:val="00F64245"/>
    <w:rsid w:val="00F8383F"/>
    <w:rsid w:val="00F906F5"/>
    <w:rsid w:val="00F92E4B"/>
    <w:rsid w:val="00F9684F"/>
    <w:rsid w:val="00FB2AA4"/>
    <w:rsid w:val="00FC693F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1E761C"/>
  <w14:defaultImageDpi w14:val="300"/>
  <w15:docId w15:val="{2E46CD33-5444-4927-96A1-E518EB8A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269" w:lineRule="auto"/>
    </w:pPr>
    <w:rPr>
      <w:rFonts w:ascii="Aptos" w:hAnsi="Aptos"/>
      <w:color w:val="1D252C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A7F78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6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2A7F78"/>
      <w:spacing w:val="15"/>
      <w:sz w:val="30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quirementID">
    <w:name w:val="Requirement ID"/>
    <w:rPr>
      <w:rFonts w:ascii="Aptos" w:hAnsi="Aptos"/>
      <w:b/>
      <w:color w:val="2A7F78"/>
    </w:rPr>
  </w:style>
  <w:style w:type="paragraph" w:styleId="TJ1">
    <w:name w:val="toc 1"/>
    <w:basedOn w:val="Norml"/>
    <w:next w:val="Norml"/>
    <w:autoRedefine/>
    <w:uiPriority w:val="39"/>
    <w:unhideWhenUsed/>
    <w:rsid w:val="007E186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E1860"/>
    <w:pPr>
      <w:spacing w:after="100"/>
      <w:ind w:left="210"/>
    </w:pPr>
  </w:style>
  <w:style w:type="character" w:styleId="Hiperhivatkozs">
    <w:name w:val="Hyperlink"/>
    <w:basedOn w:val="Bekezdsalapbettpusa"/>
    <w:uiPriority w:val="99"/>
    <w:unhideWhenUsed/>
    <w:rsid w:val="007E186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2214</Words>
  <Characters>15282</Characters>
  <Application>Microsoft Office Word</Application>
  <DocSecurity>0</DocSecurity>
  <Lines>127</Lines>
  <Paragraphs>34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Second Chef – Receptkereső alkalmazás specifikáció</vt:lpstr>
      <vt:lpstr/>
    </vt:vector>
  </TitlesOfParts>
  <Manager/>
  <Company/>
  <LinksUpToDate>false</LinksUpToDate>
  <CharactersWithSpaces>17462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 Chef – Receptkereső alkalmazás specifikáció</dc:title>
  <dc:subject>Funkcionális és műszaki alkalmazásspecifikáció</dc:subject>
  <dc:creator>Kocsis Noel Kristóf;Deme Zalán János;Tóth Kornél</dc:creator>
  <cp:keywords/>
  <dc:description>generated by python-docx</dc:description>
  <cp:lastModifiedBy>T G</cp:lastModifiedBy>
  <cp:revision>95</cp:revision>
  <dcterms:created xsi:type="dcterms:W3CDTF">2026-09-20T19:02:00Z</dcterms:created>
  <dcterms:modified xsi:type="dcterms:W3CDTF">2026-09-24T18:20:00Z</dcterms:modified>
  <cp:category/>
</cp:coreProperties>
</file>