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5EB9B" w14:textId="6AECE254" w:rsidR="00B50306" w:rsidRDefault="00B50306">
      <w:pPr>
        <w:spacing w:after="1300"/>
        <w:rPr>
          <w:rFonts w:hint="eastAsia"/>
        </w:rPr>
      </w:pPr>
    </w:p>
    <w:p w14:paraId="02BC6AE9" w14:textId="5DE8D066" w:rsidR="00B50306" w:rsidRDefault="00684F32">
      <w:pPr>
        <w:jc w:val="center"/>
        <w:rPr>
          <w:rFonts w:hint="eastAsia"/>
        </w:rPr>
      </w:pPr>
      <w:r>
        <w:rPr>
          <w:rFonts w:ascii="Aptos Display" w:hAnsi="Aptos Display"/>
          <w:b/>
          <w:color w:val="17324D"/>
          <w:sz w:val="64"/>
        </w:rPr>
        <w:t>SECOND CHEF</w:t>
      </w:r>
    </w:p>
    <w:p w14:paraId="115E18B5" w14:textId="367584D3" w:rsidR="00B50306" w:rsidRDefault="00684F32">
      <w:pPr>
        <w:jc w:val="center"/>
        <w:rPr>
          <w:rFonts w:hint="eastAsia"/>
        </w:rPr>
      </w:pPr>
      <w:proofErr w:type="spellStart"/>
      <w:r>
        <w:rPr>
          <w:rFonts w:ascii="Aptos Display" w:hAnsi="Aptos Display"/>
          <w:color w:val="2A7F78"/>
          <w:sz w:val="32"/>
        </w:rPr>
        <w:t>Receptkereső</w:t>
      </w:r>
      <w:proofErr w:type="spellEnd"/>
      <w:r>
        <w:rPr>
          <w:rFonts w:ascii="Aptos Display" w:hAnsi="Aptos Display"/>
          <w:color w:val="2A7F78"/>
          <w:sz w:val="32"/>
        </w:rPr>
        <w:t xml:space="preserve"> </w:t>
      </w:r>
      <w:proofErr w:type="spellStart"/>
      <w:r>
        <w:rPr>
          <w:rFonts w:ascii="Aptos Display" w:hAnsi="Aptos Display"/>
          <w:color w:val="2A7F78"/>
          <w:sz w:val="32"/>
        </w:rPr>
        <w:t>weboldal</w:t>
      </w:r>
      <w:proofErr w:type="spellEnd"/>
      <w:r>
        <w:rPr>
          <w:rFonts w:ascii="Aptos Display" w:hAnsi="Aptos Display"/>
          <w:color w:val="2A7F78"/>
          <w:sz w:val="32"/>
        </w:rPr>
        <w:t xml:space="preserve"> </w:t>
      </w:r>
      <w:proofErr w:type="spellStart"/>
      <w:r>
        <w:rPr>
          <w:rFonts w:ascii="Aptos Display" w:hAnsi="Aptos Display"/>
          <w:color w:val="2A7F78"/>
          <w:sz w:val="32"/>
        </w:rPr>
        <w:t>és</w:t>
      </w:r>
      <w:proofErr w:type="spellEnd"/>
      <w:r>
        <w:rPr>
          <w:rFonts w:ascii="Aptos Display" w:hAnsi="Aptos Display"/>
          <w:color w:val="2A7F78"/>
          <w:sz w:val="32"/>
        </w:rPr>
        <w:t xml:space="preserve"> </w:t>
      </w:r>
      <w:proofErr w:type="spellStart"/>
      <w:r>
        <w:rPr>
          <w:rFonts w:ascii="Aptos Display" w:hAnsi="Aptos Display"/>
          <w:color w:val="2A7F78"/>
          <w:sz w:val="32"/>
        </w:rPr>
        <w:t>mobilalkalmazás</w:t>
      </w:r>
      <w:proofErr w:type="spellEnd"/>
    </w:p>
    <w:p w14:paraId="6358CC0A" w14:textId="55755783" w:rsidR="00B50306" w:rsidRDefault="003C740D" w:rsidP="003C740D">
      <w:pPr>
        <w:spacing w:before="280"/>
        <w:jc w:val="center"/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59776" behindDoc="0" locked="0" layoutInCell="1" allowOverlap="1" wp14:anchorId="0F5B872F" wp14:editId="5B6C176D">
            <wp:simplePos x="0" y="0"/>
            <wp:positionH relativeFrom="column">
              <wp:posOffset>1997710</wp:posOffset>
            </wp:positionH>
            <wp:positionV relativeFrom="page">
              <wp:posOffset>3232150</wp:posOffset>
            </wp:positionV>
            <wp:extent cx="2219325" cy="2219325"/>
            <wp:effectExtent l="0" t="0" r="9525" b="9525"/>
            <wp:wrapTopAndBottom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4F32">
        <w:rPr>
          <w:b/>
          <w:color w:val="C89B3C"/>
          <w:sz w:val="22"/>
        </w:rPr>
        <w:t>ALKALMAZÁSSPECIFIKÁCIÓ</w:t>
      </w:r>
    </w:p>
    <w:p w14:paraId="6098886D" w14:textId="50EF7B81" w:rsidR="00B50306" w:rsidRDefault="00684F32">
      <w:pPr>
        <w:jc w:val="center"/>
        <w:rPr>
          <w:rFonts w:hint="eastAsia"/>
        </w:rPr>
      </w:pPr>
      <w:proofErr w:type="spellStart"/>
      <w:r>
        <w:rPr>
          <w:b/>
          <w:color w:val="5C6770"/>
        </w:rPr>
        <w:t>Készítették</w:t>
      </w:r>
      <w:proofErr w:type="spellEnd"/>
      <w:r>
        <w:rPr>
          <w:b/>
          <w:color w:val="5C6770"/>
        </w:rPr>
        <w:t>:</w:t>
      </w:r>
    </w:p>
    <w:p w14:paraId="56B6B3E9" w14:textId="35F7D729" w:rsidR="00B50306" w:rsidRDefault="00684F32">
      <w:pPr>
        <w:jc w:val="center"/>
        <w:rPr>
          <w:rFonts w:hint="eastAsia"/>
        </w:rPr>
      </w:pPr>
      <w:r>
        <w:rPr>
          <w:color w:val="5C6770"/>
        </w:rPr>
        <w:t>Kocsis Noel Kristóf 13.I</w:t>
      </w:r>
    </w:p>
    <w:p w14:paraId="3A20C437" w14:textId="3576815D" w:rsidR="00B50306" w:rsidRDefault="00684F32">
      <w:pPr>
        <w:jc w:val="center"/>
        <w:rPr>
          <w:rFonts w:hint="eastAsia"/>
        </w:rPr>
      </w:pPr>
      <w:r>
        <w:rPr>
          <w:color w:val="5C6770"/>
        </w:rPr>
        <w:t>Deme Zalán János 13.I</w:t>
      </w:r>
    </w:p>
    <w:p w14:paraId="16145244" w14:textId="7426A54B" w:rsidR="00B50306" w:rsidRPr="00480966" w:rsidRDefault="00684F32">
      <w:pPr>
        <w:jc w:val="center"/>
        <w:rPr>
          <w:rFonts w:hint="eastAsia"/>
          <w:lang w:val="de-DE"/>
        </w:rPr>
      </w:pPr>
      <w:r w:rsidRPr="00480966">
        <w:rPr>
          <w:color w:val="5C6770"/>
          <w:lang w:val="de-DE"/>
        </w:rPr>
        <w:t>Tóth Kornél 13.I</w:t>
      </w:r>
    </w:p>
    <w:p w14:paraId="24A4BDD7" w14:textId="77777777" w:rsidR="00B50306" w:rsidRPr="00480966" w:rsidRDefault="00684F32">
      <w:pPr>
        <w:spacing w:before="1000"/>
        <w:jc w:val="center"/>
        <w:rPr>
          <w:rFonts w:hint="eastAsia"/>
          <w:lang w:val="de-DE"/>
        </w:rPr>
      </w:pPr>
      <w:proofErr w:type="spellStart"/>
      <w:r w:rsidRPr="00480966">
        <w:rPr>
          <w:color w:val="5C6770"/>
          <w:sz w:val="18"/>
          <w:lang w:val="de-DE"/>
        </w:rPr>
        <w:t>Verzió</w:t>
      </w:r>
      <w:proofErr w:type="spellEnd"/>
      <w:r w:rsidRPr="00480966">
        <w:rPr>
          <w:color w:val="5C6770"/>
          <w:sz w:val="18"/>
          <w:lang w:val="de-DE"/>
        </w:rPr>
        <w:t xml:space="preserve"> </w:t>
      </w:r>
      <w:proofErr w:type="gramStart"/>
      <w:r w:rsidRPr="00480966">
        <w:rPr>
          <w:color w:val="5C6770"/>
          <w:sz w:val="18"/>
          <w:lang w:val="de-DE"/>
        </w:rPr>
        <w:t>1.0  •</w:t>
      </w:r>
      <w:proofErr w:type="gramEnd"/>
      <w:r w:rsidRPr="00480966">
        <w:rPr>
          <w:color w:val="5C6770"/>
          <w:sz w:val="18"/>
          <w:lang w:val="de-DE"/>
        </w:rPr>
        <w:t xml:space="preserve">  2026. </w:t>
      </w:r>
      <w:proofErr w:type="spellStart"/>
      <w:r w:rsidRPr="00480966">
        <w:rPr>
          <w:color w:val="5C6770"/>
          <w:sz w:val="18"/>
          <w:lang w:val="de-DE"/>
        </w:rPr>
        <w:t>szeptember</w:t>
      </w:r>
      <w:proofErr w:type="spellEnd"/>
    </w:p>
    <w:p w14:paraId="5F13B15A" w14:textId="77777777" w:rsidR="00B50306" w:rsidRPr="00480966" w:rsidRDefault="00684F32">
      <w:pPr>
        <w:rPr>
          <w:rFonts w:hint="eastAsia"/>
          <w:lang w:val="de-DE"/>
        </w:rPr>
      </w:pPr>
      <w:r w:rsidRPr="00480966">
        <w:rPr>
          <w:lang w:val="de-DE"/>
        </w:rPr>
        <w:br w:type="page"/>
      </w:r>
    </w:p>
    <w:sdt>
      <w:sdtPr>
        <w:rPr>
          <w:rFonts w:ascii="Aptos" w:eastAsiaTheme="minorEastAsia" w:hAnsi="Aptos" w:cstheme="minorBidi"/>
          <w:b w:val="0"/>
          <w:bCs w:val="0"/>
          <w:color w:val="1D252C"/>
          <w:sz w:val="21"/>
          <w:szCs w:val="22"/>
          <w:lang w:val="hu-HU"/>
        </w:rPr>
        <w:id w:val="-1835902494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68536041" w14:textId="0B6553BA" w:rsidR="007E1860" w:rsidRPr="00480966" w:rsidRDefault="007E1860">
          <w:pPr>
            <w:pStyle w:val="Tartalomjegyzkcmsora"/>
            <w:rPr>
              <w:lang w:val="de-DE"/>
            </w:rPr>
          </w:pPr>
          <w:r>
            <w:rPr>
              <w:lang w:val="hu-HU"/>
            </w:rPr>
            <w:t>Tartalom</w:t>
          </w:r>
        </w:p>
        <w:p w14:paraId="64928683" w14:textId="39EB0CCD" w:rsidR="00383DDE" w:rsidRDefault="007E1860">
          <w:pPr>
            <w:pStyle w:val="TJ1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hu-HU" w:eastAsia="hu-H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830648" w:history="1">
            <w:r w:rsidR="00383DDE" w:rsidRPr="00787356">
              <w:rPr>
                <w:rStyle w:val="Hiperhivatkozs"/>
                <w:noProof/>
              </w:rPr>
              <w:t>1. Feladatkiosztás</w:t>
            </w:r>
            <w:r w:rsidR="00383DDE">
              <w:rPr>
                <w:noProof/>
                <w:webHidden/>
              </w:rPr>
              <w:tab/>
            </w:r>
            <w:r w:rsidR="00383DDE">
              <w:rPr>
                <w:noProof/>
                <w:webHidden/>
              </w:rPr>
              <w:fldChar w:fldCharType="begin"/>
            </w:r>
            <w:r w:rsidR="00383DDE">
              <w:rPr>
                <w:noProof/>
                <w:webHidden/>
              </w:rPr>
              <w:instrText xml:space="preserve"> PAGEREF _Toc240830648 \h </w:instrText>
            </w:r>
            <w:r w:rsidR="00383DDE">
              <w:rPr>
                <w:noProof/>
                <w:webHidden/>
              </w:rPr>
            </w:r>
            <w:r w:rsidR="00383DDE">
              <w:rPr>
                <w:noProof/>
                <w:webHidden/>
              </w:rPr>
              <w:fldChar w:fldCharType="separate"/>
            </w:r>
            <w:r w:rsidR="00383DDE">
              <w:rPr>
                <w:noProof/>
                <w:webHidden/>
              </w:rPr>
              <w:t>3</w:t>
            </w:r>
            <w:r w:rsidR="00383DDE">
              <w:rPr>
                <w:noProof/>
                <w:webHidden/>
              </w:rPr>
              <w:fldChar w:fldCharType="end"/>
            </w:r>
          </w:hyperlink>
        </w:p>
        <w:p w14:paraId="643F49F2" w14:textId="666BCB75" w:rsidR="00383DDE" w:rsidRDefault="00383DDE">
          <w:pPr>
            <w:pStyle w:val="TJ1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40830649" w:history="1">
            <w:r w:rsidRPr="00787356">
              <w:rPr>
                <w:rStyle w:val="Hiperhivatkozs"/>
                <w:noProof/>
              </w:rPr>
              <w:t>2. 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_Toc240830649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4BA81" w14:textId="6F7E189E" w:rsidR="00383DDE" w:rsidRDefault="00383DDE">
          <w:pPr>
            <w:pStyle w:val="TJ1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40830650" w:history="1">
            <w:r w:rsidRPr="00787356">
              <w:rPr>
                <w:rStyle w:val="Hiperhivatkozs"/>
                <w:noProof/>
              </w:rPr>
              <w:t>3. A projekt célja és hatóköre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_Toc240830650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3CECA" w14:textId="6F73BE01" w:rsidR="00383DDE" w:rsidRDefault="00383DDE">
          <w:pPr>
            <w:pStyle w:val="TJ2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40830651" w:history="1">
            <w:r w:rsidRPr="00787356">
              <w:rPr>
                <w:rStyle w:val="Hiperhivatkozs"/>
                <w:noProof/>
              </w:rPr>
              <w:t>3.1. Fő célok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_Toc240830651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0F2D4" w14:textId="18B3B403" w:rsidR="00383DDE" w:rsidRDefault="00383DDE">
          <w:pPr>
            <w:pStyle w:val="TJ1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40830652" w:history="1">
            <w:r w:rsidRPr="00787356">
              <w:rPr>
                <w:rStyle w:val="Hiperhivatkozs"/>
                <w:noProof/>
              </w:rPr>
              <w:t>4. Célcsoport és felhasználói szerepkörök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_Toc240830652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06184" w14:textId="3F08542B" w:rsidR="00383DDE" w:rsidRDefault="00383DDE">
          <w:pPr>
            <w:pStyle w:val="TJ2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40830653" w:history="1">
            <w:r w:rsidRPr="00787356">
              <w:rPr>
                <w:rStyle w:val="Hiperhivatkozs"/>
                <w:noProof/>
              </w:rPr>
              <w:t>4.1 A felhasználői szerepkörökről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_Toc240830653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9EF20" w14:textId="1CCB1F4F" w:rsidR="00383DDE" w:rsidRDefault="00383DDE">
          <w:pPr>
            <w:pStyle w:val="TJ1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40830654" w:history="1">
            <w:r w:rsidRPr="00787356">
              <w:rPr>
                <w:rStyle w:val="Hiperhivatkozs"/>
                <w:noProof/>
              </w:rPr>
              <w:t>5. Funkcionális 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_Toc240830654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7873A" w14:textId="4E3BF674" w:rsidR="00383DDE" w:rsidRDefault="00383DDE">
          <w:pPr>
            <w:pStyle w:val="TJ2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40830655" w:history="1">
            <w:r w:rsidRPr="00787356">
              <w:rPr>
                <w:rStyle w:val="Hiperhivatkozs"/>
                <w:noProof/>
              </w:rPr>
              <w:t>5.1. Regisztráció, bejelentkezés és profil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_Toc240830655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B856D" w14:textId="2D8DE4C3" w:rsidR="00383DDE" w:rsidRDefault="00383DDE">
          <w:pPr>
            <w:pStyle w:val="TJ2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40830656" w:history="1">
            <w:r w:rsidRPr="00787356">
              <w:rPr>
                <w:rStyle w:val="Hiperhivatkozs"/>
                <w:noProof/>
              </w:rPr>
              <w:t>5.2. Otthoni alapanyagok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_Toc240830656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A79C5" w14:textId="585C03F4" w:rsidR="00383DDE" w:rsidRDefault="00383DDE">
          <w:pPr>
            <w:pStyle w:val="TJ2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40830657" w:history="1">
            <w:r w:rsidRPr="00787356">
              <w:rPr>
                <w:rStyle w:val="Hiperhivatkozs"/>
                <w:noProof/>
              </w:rPr>
              <w:t>5.3. Alapanyagok felismerése fotóról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_Toc240830657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E45DF" w14:textId="5E3B523B" w:rsidR="00383DDE" w:rsidRDefault="00383DDE">
          <w:pPr>
            <w:pStyle w:val="TJ2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40830658" w:history="1">
            <w:r w:rsidRPr="00787356">
              <w:rPr>
                <w:rStyle w:val="Hiperhivatkozs"/>
                <w:noProof/>
              </w:rPr>
              <w:t>5.4. Üzlet kiválasztása és bevásárlási támogatás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_Toc240830658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B448A" w14:textId="24ABCC71" w:rsidR="00383DDE" w:rsidRDefault="00383DDE">
          <w:pPr>
            <w:pStyle w:val="TJ2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40830659" w:history="1">
            <w:r w:rsidRPr="00787356">
              <w:rPr>
                <w:rStyle w:val="Hiperhivatkozs"/>
                <w:noProof/>
              </w:rPr>
              <w:t>5.5. Ízlés, étrend és allergiák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_Toc240830659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15BBD" w14:textId="33AEA1D5" w:rsidR="00383DDE" w:rsidRDefault="00383DDE">
          <w:pPr>
            <w:pStyle w:val="TJ2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40830660" w:history="1">
            <w:r w:rsidRPr="00787356">
              <w:rPr>
                <w:rStyle w:val="Hiperhivatkozs"/>
                <w:noProof/>
              </w:rPr>
              <w:t>5.6.Csúsztatós receptválogatás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_Toc240830660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95A4C" w14:textId="3C03D8E2" w:rsidR="00383DDE" w:rsidRDefault="00383DDE">
          <w:pPr>
            <w:pStyle w:val="TJ2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40830661" w:history="1">
            <w:r w:rsidRPr="00787356">
              <w:rPr>
                <w:rStyle w:val="Hiperhivatkozs"/>
                <w:noProof/>
              </w:rPr>
              <w:t>5.10. Recept részletei és mentések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_Toc240830661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9DA05" w14:textId="076E46A0" w:rsidR="00383DDE" w:rsidRDefault="00383DDE">
          <w:pPr>
            <w:pStyle w:val="TJ1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40830662" w:history="1">
            <w:r w:rsidRPr="00787356">
              <w:rPr>
                <w:rStyle w:val="Hiperhivatkozs"/>
                <w:noProof/>
              </w:rPr>
              <w:t>6. Kompatibilitás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_Toc240830662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DC56F" w14:textId="6056CC69" w:rsidR="00383DDE" w:rsidRDefault="00383DDE">
          <w:pPr>
            <w:pStyle w:val="TJ1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40830663" w:history="1">
            <w:r w:rsidRPr="00787356">
              <w:rPr>
                <w:rStyle w:val="Hiperhivatkozs"/>
                <w:noProof/>
              </w:rPr>
              <w:t>7. Fő felhasználói folyamatok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_Toc240830663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C286F" w14:textId="23CA704D" w:rsidR="00383DDE" w:rsidRDefault="00383DDE">
          <w:pPr>
            <w:pStyle w:val="TJ2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40830664" w:history="1">
            <w:r w:rsidRPr="00787356">
              <w:rPr>
                <w:rStyle w:val="Hiperhivatkozs"/>
                <w:noProof/>
              </w:rPr>
              <w:t>7.1. Első használat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_Toc240830664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826DC" w14:textId="2D9E83CB" w:rsidR="00383DDE" w:rsidRDefault="00383DDE">
          <w:pPr>
            <w:pStyle w:val="TJ2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40830665" w:history="1">
            <w:r w:rsidRPr="00787356">
              <w:rPr>
                <w:rStyle w:val="Hiperhivatkozs"/>
                <w:noProof/>
              </w:rPr>
              <w:t>7.2 Gyors ebédkeresés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_Toc240830665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77533" w14:textId="76AAAD2F" w:rsidR="00383DDE" w:rsidRDefault="00383DDE">
          <w:pPr>
            <w:pStyle w:val="TJ2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40830666" w:history="1">
            <w:r w:rsidRPr="00787356">
              <w:rPr>
                <w:rStyle w:val="Hiperhivatkozs"/>
                <w:noProof/>
              </w:rPr>
              <w:t>7.3. Általános recept keresés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_Toc240830666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816F9" w14:textId="2BEA4779" w:rsidR="00383DDE" w:rsidRDefault="00383DDE">
          <w:pPr>
            <w:pStyle w:val="TJ1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40830667" w:history="1">
            <w:r w:rsidRPr="00787356">
              <w:rPr>
                <w:rStyle w:val="Hiperhivatkozs"/>
                <w:noProof/>
              </w:rPr>
              <w:t>8. Üzleti szabályok és számítások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_Toc240830667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6023B" w14:textId="75E3961E" w:rsidR="00383DDE" w:rsidRDefault="00383DDE">
          <w:pPr>
            <w:pStyle w:val="TJ1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40830668" w:history="1">
            <w:r w:rsidRPr="00787356">
              <w:rPr>
                <w:rStyle w:val="Hiperhivatkozs"/>
                <w:noProof/>
              </w:rPr>
              <w:t>9. Rögzítendő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_Toc240830668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07EFA" w14:textId="09B4749C" w:rsidR="00383DDE" w:rsidRDefault="00383DDE">
          <w:pPr>
            <w:pStyle w:val="TJ2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40830669" w:history="1">
            <w:r w:rsidRPr="00787356">
              <w:rPr>
                <w:rStyle w:val="Hiperhivatkozs"/>
                <w:noProof/>
              </w:rPr>
              <w:t>9.1. A képek tárolásáról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_Toc240830669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42C3D" w14:textId="38EE5F28" w:rsidR="00383DDE" w:rsidRDefault="00383DDE">
          <w:pPr>
            <w:pStyle w:val="TJ1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40830670" w:history="1">
            <w:r w:rsidRPr="00787356">
              <w:rPr>
                <w:rStyle w:val="Hiperhivatkozs"/>
                <w:noProof/>
              </w:rPr>
              <w:t>10. Rendszerarchitektúra és integrációk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_Toc240830670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1FDE6" w14:textId="4A3B809E" w:rsidR="00383DDE" w:rsidRDefault="00383DDE">
          <w:pPr>
            <w:pStyle w:val="TJ1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40830671" w:history="1">
            <w:r w:rsidRPr="00787356">
              <w:rPr>
                <w:rStyle w:val="Hiperhivatkozs"/>
                <w:noProof/>
              </w:rPr>
              <w:t>11. Nem funkcionális 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_Toc240830671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61CF2" w14:textId="1C0964E6" w:rsidR="00383DDE" w:rsidRDefault="00383DDE">
          <w:pPr>
            <w:pStyle w:val="TJ2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40830672" w:history="1">
            <w:r w:rsidRPr="00787356">
              <w:rPr>
                <w:rStyle w:val="Hiperhivatkozs"/>
                <w:noProof/>
              </w:rPr>
              <w:t>11.1. Biztonság és adatvédelem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_Toc240830672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15930" w14:textId="0E49B398" w:rsidR="00383DDE" w:rsidRDefault="00383DDE">
          <w:pPr>
            <w:pStyle w:val="TJ1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40830673" w:history="1">
            <w:r w:rsidRPr="00787356">
              <w:rPr>
                <w:rStyle w:val="Hiperhivatkozs"/>
                <w:noProof/>
              </w:rPr>
              <w:t>12. Felhasználói felület és képernyők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_Toc240830673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76825" w14:textId="680BE844" w:rsidR="00383DDE" w:rsidRDefault="00383DDE">
          <w:pPr>
            <w:pStyle w:val="TJ1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40830674" w:history="1">
            <w:r w:rsidRPr="00787356">
              <w:rPr>
                <w:rStyle w:val="Hiperhivatkozs"/>
                <w:noProof/>
              </w:rPr>
              <w:t>13. Fejlesztési ütemezés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_Toc240830674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327E2" w14:textId="75D07FCC" w:rsidR="00383DDE" w:rsidRDefault="00383DDE">
          <w:pPr>
            <w:pStyle w:val="TJ1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40830675" w:history="1">
            <w:r w:rsidRPr="00787356">
              <w:rPr>
                <w:rStyle w:val="Hiperhivatkozs"/>
                <w:noProof/>
              </w:rPr>
              <w:t>14. Összegzés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_Toc240830675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08EAE" w14:textId="057DFE25" w:rsidR="007E1860" w:rsidRDefault="007E1860">
          <w:pPr>
            <w:rPr>
              <w:rFonts w:hint="eastAsia"/>
            </w:rPr>
          </w:pPr>
          <w:r>
            <w:rPr>
              <w:b/>
              <w:bCs/>
            </w:rPr>
            <w:fldChar w:fldCharType="end"/>
          </w:r>
        </w:p>
      </w:sdtContent>
    </w:sdt>
    <w:p w14:paraId="65577C96" w14:textId="77777777" w:rsidR="007E1860" w:rsidRDefault="007E1860">
      <w:pPr>
        <w:rPr>
          <w:rFonts w:hint="eastAsia"/>
        </w:rPr>
      </w:pPr>
    </w:p>
    <w:p w14:paraId="6FBC5144" w14:textId="547D489C" w:rsidR="00B50306" w:rsidRDefault="00684F32">
      <w:pPr>
        <w:rPr>
          <w:rFonts w:hint="eastAsia"/>
        </w:rPr>
      </w:pPr>
      <w:r>
        <w:br w:type="page"/>
      </w:r>
    </w:p>
    <w:p w14:paraId="6C43D379" w14:textId="77777777" w:rsidR="007E1860" w:rsidRDefault="007E1860">
      <w:pPr>
        <w:rPr>
          <w:rFonts w:hint="eastAsia"/>
        </w:rPr>
      </w:pPr>
    </w:p>
    <w:p w14:paraId="26869B6F" w14:textId="77777777" w:rsidR="00B50306" w:rsidRDefault="00684F32">
      <w:pPr>
        <w:pStyle w:val="Cmsor1"/>
      </w:pPr>
      <w:bookmarkStart w:id="0" w:name="_Toc240830648"/>
      <w:r>
        <w:t xml:space="preserve">1. </w:t>
      </w:r>
      <w:proofErr w:type="spellStart"/>
      <w:r>
        <w:t>Feladatkiosztás</w:t>
      </w:r>
      <w:bookmarkEnd w:id="0"/>
      <w:proofErr w:type="spellEnd"/>
    </w:p>
    <w:tbl>
      <w:tblPr>
        <w:tblStyle w:val="Rcsostblzat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2300"/>
        <w:gridCol w:w="4960"/>
      </w:tblGrid>
      <w:tr w:rsidR="00B50306" w14:paraId="5AA06E55" w14:textId="77777777">
        <w:trPr>
          <w:cantSplit/>
          <w:tblHeader/>
        </w:trPr>
        <w:tc>
          <w:tcPr>
            <w:tcW w:w="210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05C360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Csapattag</w:t>
            </w:r>
            <w:proofErr w:type="spellEnd"/>
          </w:p>
        </w:tc>
        <w:tc>
          <w:tcPr>
            <w:tcW w:w="230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24E962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Felelősségi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terület</w:t>
            </w:r>
            <w:proofErr w:type="spellEnd"/>
          </w:p>
        </w:tc>
        <w:tc>
          <w:tcPr>
            <w:tcW w:w="496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1A0E39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Fő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feladatok</w:t>
            </w:r>
            <w:proofErr w:type="spellEnd"/>
          </w:p>
        </w:tc>
      </w:tr>
      <w:tr w:rsidR="00B50306" w14:paraId="2DBD8DED" w14:textId="77777777">
        <w:trPr>
          <w:cantSplit/>
        </w:trPr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B5939C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Deme Zalán János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ECB49E" w14:textId="3F3DDD43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 xml:space="preserve">Mobil </w:t>
            </w:r>
            <w:proofErr w:type="spellStart"/>
            <w:r>
              <w:rPr>
                <w:sz w:val="18"/>
              </w:rPr>
              <w:t>és</w:t>
            </w:r>
            <w:proofErr w:type="spellEnd"/>
            <w:r>
              <w:rPr>
                <w:sz w:val="18"/>
              </w:rPr>
              <w:t xml:space="preserve"> frontend design</w:t>
            </w:r>
          </w:p>
        </w:tc>
        <w:tc>
          <w:tcPr>
            <w:tcW w:w="4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9EF48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Mobilfelületek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felhasználói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folyamatok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komponens</w:t>
            </w:r>
            <w:proofErr w:type="spellEnd"/>
            <w:r>
              <w:rPr>
                <w:sz w:val="18"/>
              </w:rPr>
              <w:t xml:space="preserve">- </w:t>
            </w:r>
            <w:proofErr w:type="spellStart"/>
            <w:r>
              <w:rPr>
                <w:sz w:val="18"/>
              </w:rPr>
              <w:t>és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képernyőtervek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reszponzív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megjelenés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B50306" w14:paraId="69D0CCFF" w14:textId="77777777">
        <w:trPr>
          <w:cantSplit/>
        </w:trPr>
        <w:tc>
          <w:tcPr>
            <w:tcW w:w="21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FA7ECF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Kocsis Noel Kristóf</w:t>
            </w:r>
          </w:p>
        </w:tc>
        <w:tc>
          <w:tcPr>
            <w:tcW w:w="23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DFB081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Tesztelés</w:t>
            </w:r>
            <w:proofErr w:type="spellEnd"/>
            <w:r>
              <w:rPr>
                <w:sz w:val="18"/>
              </w:rPr>
              <w:t xml:space="preserve">, frontend </w:t>
            </w:r>
            <w:proofErr w:type="spellStart"/>
            <w:r>
              <w:rPr>
                <w:sz w:val="18"/>
              </w:rPr>
              <w:t>és</w:t>
            </w:r>
            <w:proofErr w:type="spellEnd"/>
            <w:r>
              <w:rPr>
                <w:sz w:val="18"/>
              </w:rPr>
              <w:t xml:space="preserve"> backend</w:t>
            </w:r>
          </w:p>
        </w:tc>
        <w:tc>
          <w:tcPr>
            <w:tcW w:w="49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830E85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Webes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kliens</w:t>
            </w:r>
            <w:proofErr w:type="spellEnd"/>
            <w:r>
              <w:rPr>
                <w:sz w:val="18"/>
              </w:rPr>
              <w:t>; API-</w:t>
            </w:r>
            <w:proofErr w:type="spellStart"/>
            <w:r>
              <w:rPr>
                <w:sz w:val="18"/>
              </w:rPr>
              <w:t>kapcsolatok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funkcionális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tesztek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hibajegyek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kezelése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B50306" w14:paraId="385B1DDB" w14:textId="77777777">
        <w:trPr>
          <w:cantSplit/>
        </w:trPr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5533D3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Tóth Kornél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B1C953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 xml:space="preserve">Frontend, backend </w:t>
            </w:r>
            <w:proofErr w:type="spellStart"/>
            <w:r>
              <w:rPr>
                <w:sz w:val="18"/>
              </w:rPr>
              <w:t>és</w:t>
            </w:r>
            <w:proofErr w:type="spellEnd"/>
            <w:r>
              <w:rPr>
                <w:sz w:val="18"/>
              </w:rPr>
              <w:t xml:space="preserve"> DevOps</w:t>
            </w:r>
          </w:p>
        </w:tc>
        <w:tc>
          <w:tcPr>
            <w:tcW w:w="4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8513F3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Szerveroldali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logika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adatbázis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verziókezelés</w:t>
            </w:r>
            <w:proofErr w:type="spellEnd"/>
            <w:r>
              <w:rPr>
                <w:sz w:val="18"/>
              </w:rPr>
              <w:t xml:space="preserve">; build </w:t>
            </w:r>
            <w:proofErr w:type="spellStart"/>
            <w:r>
              <w:rPr>
                <w:sz w:val="18"/>
              </w:rPr>
              <w:t>és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telepítési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folyamat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1A953D77" w14:textId="77777777" w:rsidR="00B50306" w:rsidRDefault="00B50306">
      <w:pPr>
        <w:spacing w:after="20"/>
        <w:rPr>
          <w:rFonts w:hint="eastAsia"/>
        </w:rPr>
      </w:pPr>
    </w:p>
    <w:p w14:paraId="6A63CF13" w14:textId="77777777" w:rsidR="00B50306" w:rsidRDefault="00684F32">
      <w:pPr>
        <w:rPr>
          <w:rFonts w:hint="eastAsia"/>
        </w:rPr>
      </w:pPr>
      <w:r>
        <w:t xml:space="preserve">A </w:t>
      </w:r>
      <w:proofErr w:type="spellStart"/>
      <w:r>
        <w:t>feladatok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implementáció</w:t>
      </w:r>
      <w:proofErr w:type="spellEnd"/>
      <w:r>
        <w:t xml:space="preserve"> </w:t>
      </w:r>
      <w:proofErr w:type="spellStart"/>
      <w:r>
        <w:t>során</w:t>
      </w:r>
      <w:proofErr w:type="spellEnd"/>
      <w:r>
        <w:t xml:space="preserve"> </w:t>
      </w:r>
      <w:proofErr w:type="spellStart"/>
      <w:r>
        <w:t>egymást</w:t>
      </w:r>
      <w:proofErr w:type="spellEnd"/>
      <w:r>
        <w:t xml:space="preserve"> </w:t>
      </w:r>
      <w:proofErr w:type="spellStart"/>
      <w:r>
        <w:t>átfedhetik</w:t>
      </w:r>
      <w:proofErr w:type="spellEnd"/>
      <w:r>
        <w:t xml:space="preserve">. A </w:t>
      </w:r>
      <w:proofErr w:type="spellStart"/>
      <w:r>
        <w:t>forráskódot</w:t>
      </w:r>
      <w:proofErr w:type="spellEnd"/>
      <w:r>
        <w:t xml:space="preserve"> </w:t>
      </w:r>
      <w:proofErr w:type="spellStart"/>
      <w:r>
        <w:t>közös</w:t>
      </w:r>
      <w:proofErr w:type="spellEnd"/>
      <w:r>
        <w:t xml:space="preserve"> </w:t>
      </w:r>
      <w:proofErr w:type="spellStart"/>
      <w:r>
        <w:t>verziókezelő</w:t>
      </w:r>
      <w:proofErr w:type="spellEnd"/>
      <w:r>
        <w:t xml:space="preserve"> </w:t>
      </w:r>
      <w:proofErr w:type="spellStart"/>
      <w:r>
        <w:t>rendszerben</w:t>
      </w:r>
      <w:proofErr w:type="spellEnd"/>
      <w:r>
        <w:t xml:space="preserve"> </w:t>
      </w:r>
      <w:proofErr w:type="spellStart"/>
      <w:r>
        <w:t>kell</w:t>
      </w:r>
      <w:proofErr w:type="spellEnd"/>
      <w:r>
        <w:t xml:space="preserve"> </w:t>
      </w:r>
      <w:proofErr w:type="spellStart"/>
      <w:r>
        <w:t>tárolni</w:t>
      </w:r>
      <w:proofErr w:type="spellEnd"/>
      <w:r>
        <w:t xml:space="preserve">, a </w:t>
      </w:r>
      <w:proofErr w:type="spellStart"/>
      <w:r>
        <w:t>fontosabb</w:t>
      </w:r>
      <w:proofErr w:type="spellEnd"/>
      <w:r>
        <w:t xml:space="preserve"> </w:t>
      </w:r>
      <w:proofErr w:type="spellStart"/>
      <w:r>
        <w:t>módosításokat</w:t>
      </w:r>
      <w:proofErr w:type="spellEnd"/>
      <w:r>
        <w:t xml:space="preserve"> </w:t>
      </w:r>
      <w:proofErr w:type="spellStart"/>
      <w:r>
        <w:t>pedig</w:t>
      </w:r>
      <w:proofErr w:type="spellEnd"/>
      <w:r>
        <w:t xml:space="preserve"> </w:t>
      </w:r>
      <w:proofErr w:type="spellStart"/>
      <w:r>
        <w:t>kódellenőrzéssel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teszteléssel</w:t>
      </w:r>
      <w:proofErr w:type="spellEnd"/>
      <w:r>
        <w:t xml:space="preserve"> </w:t>
      </w:r>
      <w:proofErr w:type="spellStart"/>
      <w:r>
        <w:t>kell</w:t>
      </w:r>
      <w:proofErr w:type="spellEnd"/>
      <w:r>
        <w:t xml:space="preserve"> </w:t>
      </w:r>
      <w:proofErr w:type="spellStart"/>
      <w:r>
        <w:t>lezárni</w:t>
      </w:r>
      <w:proofErr w:type="spellEnd"/>
      <w:r>
        <w:t>.</w:t>
      </w:r>
    </w:p>
    <w:p w14:paraId="120C0BBC" w14:textId="77777777" w:rsidR="00B50306" w:rsidRDefault="00684F32">
      <w:pPr>
        <w:pStyle w:val="Cmsor1"/>
      </w:pPr>
      <w:bookmarkStart w:id="1" w:name="_Toc240830649"/>
      <w:r>
        <w:t xml:space="preserve">2. </w:t>
      </w:r>
      <w:proofErr w:type="spellStart"/>
      <w:r>
        <w:t>Bevezetés</w:t>
      </w:r>
      <w:bookmarkEnd w:id="1"/>
      <w:proofErr w:type="spellEnd"/>
    </w:p>
    <w:p w14:paraId="732ADA20" w14:textId="102824F8" w:rsidR="00B50306" w:rsidRDefault="00684F32">
      <w:pPr>
        <w:rPr>
          <w:rFonts w:hint="eastAsia"/>
        </w:rPr>
      </w:pPr>
      <w:r>
        <w:t xml:space="preserve">A Second Chef </w:t>
      </w:r>
      <w:proofErr w:type="spellStart"/>
      <w:r>
        <w:t>egy</w:t>
      </w:r>
      <w:proofErr w:type="spellEnd"/>
      <w:r>
        <w:t xml:space="preserve"> </w:t>
      </w:r>
      <w:proofErr w:type="spellStart"/>
      <w:r>
        <w:t>receptkereső</w:t>
      </w:r>
      <w:proofErr w:type="spellEnd"/>
      <w:r>
        <w:t xml:space="preserve"> </w:t>
      </w:r>
      <w:proofErr w:type="spellStart"/>
      <w:r>
        <w:t>weboldal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mobilalkalmazás</w:t>
      </w:r>
      <w:proofErr w:type="spellEnd"/>
      <w:r>
        <w:t xml:space="preserve">, </w:t>
      </w:r>
      <w:proofErr w:type="spellStart"/>
      <w:r>
        <w:t>amely</w:t>
      </w:r>
      <w:proofErr w:type="spellEnd"/>
      <w:r>
        <w:t xml:space="preserve"> a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otthon</w:t>
      </w:r>
      <w:proofErr w:type="spellEnd"/>
      <w:r>
        <w:t xml:space="preserve"> </w:t>
      </w:r>
      <w:proofErr w:type="spellStart"/>
      <w:r>
        <w:t>lévő</w:t>
      </w:r>
      <w:proofErr w:type="spellEnd"/>
      <w:r>
        <w:t xml:space="preserve"> </w:t>
      </w:r>
      <w:proofErr w:type="spellStart"/>
      <w:r>
        <w:t>alapanyagai</w:t>
      </w:r>
      <w:proofErr w:type="spellEnd"/>
      <w:r>
        <w:t xml:space="preserve">, </w:t>
      </w:r>
      <w:proofErr w:type="spellStart"/>
      <w:r>
        <w:t>vásárlási</w:t>
      </w:r>
      <w:proofErr w:type="spellEnd"/>
      <w:r>
        <w:t xml:space="preserve"> </w:t>
      </w:r>
      <w:proofErr w:type="spellStart"/>
      <w:r>
        <w:t>helye</w:t>
      </w:r>
      <w:proofErr w:type="spellEnd"/>
      <w:r>
        <w:t xml:space="preserve">, </w:t>
      </w:r>
      <w:proofErr w:type="spellStart"/>
      <w:r>
        <w:t>étkezési</w:t>
      </w:r>
      <w:proofErr w:type="spellEnd"/>
      <w:r>
        <w:t xml:space="preserve"> </w:t>
      </w:r>
      <w:proofErr w:type="spellStart"/>
      <w:r>
        <w:t>preferenciái</w:t>
      </w:r>
      <w:proofErr w:type="spellEnd"/>
      <w:r>
        <w:t xml:space="preserve">, </w:t>
      </w:r>
      <w:proofErr w:type="spellStart"/>
      <w:r>
        <w:t>allergiái</w:t>
      </w:r>
      <w:proofErr w:type="spellEnd"/>
      <w:r>
        <w:t xml:space="preserve">, </w:t>
      </w:r>
      <w:proofErr w:type="spellStart"/>
      <w:r>
        <w:t>makrotápanyag-céljai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időbeli</w:t>
      </w:r>
      <w:proofErr w:type="spellEnd"/>
      <w:r>
        <w:t xml:space="preserve"> </w:t>
      </w:r>
      <w:proofErr w:type="spellStart"/>
      <w:r>
        <w:t>igényei</w:t>
      </w:r>
      <w:proofErr w:type="spellEnd"/>
      <w:r>
        <w:t xml:space="preserve"> </w:t>
      </w:r>
      <w:proofErr w:type="spellStart"/>
      <w:r>
        <w:t>alapján</w:t>
      </w:r>
      <w:proofErr w:type="spellEnd"/>
      <w:r>
        <w:t xml:space="preserve"> </w:t>
      </w:r>
      <w:proofErr w:type="spellStart"/>
      <w:r>
        <w:t>ajánl</w:t>
      </w:r>
      <w:proofErr w:type="spellEnd"/>
      <w:r>
        <w:t xml:space="preserve"> </w:t>
      </w:r>
      <w:proofErr w:type="spellStart"/>
      <w:r>
        <w:t>elkészíthető</w:t>
      </w:r>
      <w:proofErr w:type="spellEnd"/>
      <w:r>
        <w:t xml:space="preserve"> </w:t>
      </w:r>
      <w:proofErr w:type="spellStart"/>
      <w:r>
        <w:t>ételeket</w:t>
      </w:r>
      <w:proofErr w:type="spellEnd"/>
      <w:r>
        <w:t xml:space="preserve">. A </w:t>
      </w:r>
      <w:proofErr w:type="spellStart"/>
      <w:r>
        <w:t>cél</w:t>
      </w:r>
      <w:proofErr w:type="spellEnd"/>
      <w:r>
        <w:t xml:space="preserve"> nem </w:t>
      </w:r>
      <w:proofErr w:type="spellStart"/>
      <w:r>
        <w:t>egyszerű</w:t>
      </w:r>
      <w:proofErr w:type="spellEnd"/>
      <w:r>
        <w:t xml:space="preserve"> </w:t>
      </w:r>
      <w:proofErr w:type="spellStart"/>
      <w:r>
        <w:t>receptlista</w:t>
      </w:r>
      <w:proofErr w:type="spellEnd"/>
      <w:r>
        <w:t xml:space="preserve"> </w:t>
      </w:r>
      <w:proofErr w:type="spellStart"/>
      <w:r>
        <w:t>létrehozása</w:t>
      </w:r>
      <w:proofErr w:type="spellEnd"/>
      <w:r>
        <w:t xml:space="preserve">, </w:t>
      </w:r>
      <w:proofErr w:type="spellStart"/>
      <w:r>
        <w:t>hanem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személyre</w:t>
      </w:r>
      <w:proofErr w:type="spellEnd"/>
      <w:r>
        <w:t xml:space="preserve"> </w:t>
      </w:r>
      <w:proofErr w:type="spellStart"/>
      <w:r>
        <w:t>szabott</w:t>
      </w:r>
      <w:proofErr w:type="spellEnd"/>
      <w:r>
        <w:t xml:space="preserve"> </w:t>
      </w:r>
      <w:proofErr w:type="spellStart"/>
      <w:r>
        <w:t>döntéstámogató</w:t>
      </w:r>
      <w:proofErr w:type="spellEnd"/>
      <w:r>
        <w:t xml:space="preserve"> </w:t>
      </w:r>
      <w:proofErr w:type="spellStart"/>
      <w:r>
        <w:t>rendszer</w:t>
      </w:r>
      <w:proofErr w:type="spellEnd"/>
      <w:r>
        <w:t xml:space="preserve">, </w:t>
      </w:r>
      <w:proofErr w:type="spellStart"/>
      <w:r>
        <w:t>amely</w:t>
      </w:r>
      <w:proofErr w:type="spellEnd"/>
      <w:r>
        <w:t xml:space="preserve"> </w:t>
      </w:r>
      <w:proofErr w:type="spellStart"/>
      <w:r>
        <w:t>csökkenti</w:t>
      </w:r>
      <w:proofErr w:type="spellEnd"/>
      <w:r>
        <w:t xml:space="preserve"> a </w:t>
      </w:r>
      <w:proofErr w:type="spellStart"/>
      <w:r>
        <w:t>bevásárlásra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receptkeresésre</w:t>
      </w:r>
      <w:proofErr w:type="spellEnd"/>
      <w:r>
        <w:t xml:space="preserve"> </w:t>
      </w:r>
      <w:proofErr w:type="spellStart"/>
      <w:r>
        <w:t>fordított</w:t>
      </w:r>
      <w:proofErr w:type="spellEnd"/>
      <w:r>
        <w:t xml:space="preserve"> </w:t>
      </w:r>
      <w:proofErr w:type="spellStart"/>
      <w:r>
        <w:t>időt</w:t>
      </w:r>
      <w:proofErr w:type="spellEnd"/>
      <w:r w:rsidR="003C740D">
        <w:t>.</w:t>
      </w:r>
    </w:p>
    <w:p w14:paraId="4DFEEB9F" w14:textId="45DEFE8A" w:rsidR="00B50306" w:rsidRDefault="00684F32">
      <w:pPr>
        <w:rPr>
          <w:rFonts w:hint="eastAsia"/>
        </w:rPr>
      </w:pPr>
      <w:r>
        <w:t xml:space="preserve">Az </w:t>
      </w:r>
      <w:proofErr w:type="spellStart"/>
      <w:r>
        <w:t>alkalmazás</w:t>
      </w:r>
      <w:proofErr w:type="spellEnd"/>
      <w:r>
        <w:t xml:space="preserve"> </w:t>
      </w:r>
      <w:proofErr w:type="spellStart"/>
      <w:r>
        <w:t>egyik</w:t>
      </w:r>
      <w:proofErr w:type="spellEnd"/>
      <w:r>
        <w:t xml:space="preserve"> </w:t>
      </w:r>
      <w:proofErr w:type="spellStart"/>
      <w:r>
        <w:t>meghatározó</w:t>
      </w:r>
      <w:proofErr w:type="spellEnd"/>
      <w:r>
        <w:t xml:space="preserve"> </w:t>
      </w:r>
      <w:proofErr w:type="spellStart"/>
      <w:r>
        <w:t>eleme</w:t>
      </w:r>
      <w:proofErr w:type="spellEnd"/>
      <w:r>
        <w:t xml:space="preserve"> a </w:t>
      </w:r>
      <w:proofErr w:type="spellStart"/>
      <w:r>
        <w:t>kártyás</w:t>
      </w:r>
      <w:proofErr w:type="spellEnd"/>
      <w:r>
        <w:t xml:space="preserve"> </w:t>
      </w:r>
      <w:proofErr w:type="spellStart"/>
      <w:r>
        <w:t>receptválogatás</w:t>
      </w:r>
      <w:proofErr w:type="spellEnd"/>
      <w:r>
        <w:t xml:space="preserve">. A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jobbra</w:t>
      </w:r>
      <w:proofErr w:type="spellEnd"/>
      <w:r>
        <w:t xml:space="preserve"> </w:t>
      </w:r>
      <w:proofErr w:type="spellStart"/>
      <w:r>
        <w:t>húzással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szív</w:t>
      </w:r>
      <w:proofErr w:type="spellEnd"/>
      <w:r>
        <w:t xml:space="preserve"> </w:t>
      </w:r>
      <w:proofErr w:type="spellStart"/>
      <w:r>
        <w:t>ikonnal</w:t>
      </w:r>
      <w:proofErr w:type="spellEnd"/>
      <w:r>
        <w:t xml:space="preserve"> </w:t>
      </w:r>
      <w:proofErr w:type="spellStart"/>
      <w:r>
        <w:t>kedvelhet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receptet</w:t>
      </w:r>
      <w:proofErr w:type="spellEnd"/>
      <w:r>
        <w:t xml:space="preserve">, </w:t>
      </w:r>
      <w:proofErr w:type="spellStart"/>
      <w:r>
        <w:t>balra</w:t>
      </w:r>
      <w:proofErr w:type="spellEnd"/>
      <w:r>
        <w:t xml:space="preserve"> </w:t>
      </w:r>
      <w:proofErr w:type="spellStart"/>
      <w:r>
        <w:t>húzással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X </w:t>
      </w:r>
      <w:proofErr w:type="spellStart"/>
      <w:r>
        <w:t>ikonnal</w:t>
      </w:r>
      <w:proofErr w:type="spellEnd"/>
      <w:r>
        <w:t xml:space="preserve"> </w:t>
      </w:r>
      <w:proofErr w:type="spellStart"/>
      <w:r>
        <w:t>pedig</w:t>
      </w:r>
      <w:proofErr w:type="spellEnd"/>
      <w:r>
        <w:t xml:space="preserve"> </w:t>
      </w:r>
      <w:proofErr w:type="spellStart"/>
      <w:r>
        <w:t>elutasíthatja</w:t>
      </w:r>
      <w:proofErr w:type="spellEnd"/>
      <w:r>
        <w:t xml:space="preserve">. A </w:t>
      </w:r>
      <w:proofErr w:type="spellStart"/>
      <w:r>
        <w:t>kedvelt</w:t>
      </w:r>
      <w:proofErr w:type="spellEnd"/>
      <w:r>
        <w:t xml:space="preserve"> </w:t>
      </w:r>
      <w:proofErr w:type="spellStart"/>
      <w:r>
        <w:t>receptek</w:t>
      </w:r>
      <w:proofErr w:type="spellEnd"/>
      <w:r>
        <w:t xml:space="preserve"> </w:t>
      </w:r>
      <w:proofErr w:type="spellStart"/>
      <w:r>
        <w:t>automatikusan</w:t>
      </w:r>
      <w:proofErr w:type="spellEnd"/>
      <w:r>
        <w:t xml:space="preserve"> a </w:t>
      </w:r>
      <w:proofErr w:type="spellStart"/>
      <w:r>
        <w:t>mentett</w:t>
      </w:r>
      <w:proofErr w:type="spellEnd"/>
      <w:r>
        <w:t xml:space="preserve"> </w:t>
      </w:r>
      <w:proofErr w:type="spellStart"/>
      <w:r>
        <w:t>elemek</w:t>
      </w:r>
      <w:proofErr w:type="spellEnd"/>
      <w:r>
        <w:t xml:space="preserve"> </w:t>
      </w:r>
      <w:proofErr w:type="spellStart"/>
      <w:r>
        <w:t>közé</w:t>
      </w:r>
      <w:proofErr w:type="spellEnd"/>
      <w:r>
        <w:t xml:space="preserve"> </w:t>
      </w:r>
      <w:proofErr w:type="spellStart"/>
      <w:r>
        <w:t>kerülnek</w:t>
      </w:r>
      <w:proofErr w:type="spellEnd"/>
      <w:r>
        <w:t xml:space="preserve">, </w:t>
      </w:r>
      <w:proofErr w:type="spellStart"/>
      <w:r>
        <w:t>az</w:t>
      </w:r>
      <w:proofErr w:type="spellEnd"/>
      <w:r>
        <w:t xml:space="preserve"> </w:t>
      </w:r>
      <w:proofErr w:type="spellStart"/>
      <w:r>
        <w:t>értékelések</w:t>
      </w:r>
      <w:proofErr w:type="spellEnd"/>
      <w:r>
        <w:t xml:space="preserve"> </w:t>
      </w:r>
      <w:proofErr w:type="spellStart"/>
      <w:r>
        <w:t>pedig</w:t>
      </w:r>
      <w:proofErr w:type="spellEnd"/>
      <w:r>
        <w:t xml:space="preserve"> </w:t>
      </w:r>
      <w:proofErr w:type="spellStart"/>
      <w:r>
        <w:t>később</w:t>
      </w:r>
      <w:proofErr w:type="spellEnd"/>
      <w:r>
        <w:t xml:space="preserve"> </w:t>
      </w:r>
      <w:proofErr w:type="spellStart"/>
      <w:r>
        <w:t>finomíthatják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ajánlásokat</w:t>
      </w:r>
      <w:proofErr w:type="spellEnd"/>
      <w:r>
        <w:t>.</w:t>
      </w:r>
    </w:p>
    <w:tbl>
      <w:tblPr>
        <w:tblStyle w:val="Rcsostblzat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50306" w14:paraId="2CC4D8E6" w14:textId="77777777">
        <w:trPr>
          <w:cantSplit/>
          <w:tblHeader/>
        </w:trPr>
        <w:tc>
          <w:tcPr>
            <w:tcW w:w="9360" w:type="dxa"/>
            <w:shd w:val="clear" w:color="auto" w:fill="FBF6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A1FF1D" w14:textId="77777777" w:rsidR="00B50306" w:rsidRDefault="00684F32">
            <w:pPr>
              <w:rPr>
                <w:rFonts w:hint="eastAsia"/>
              </w:rPr>
            </w:pPr>
            <w:r>
              <w:rPr>
                <w:b/>
                <w:color w:val="17324D"/>
                <w:sz w:val="20"/>
              </w:rPr>
              <w:t xml:space="preserve">A </w:t>
            </w:r>
            <w:proofErr w:type="spellStart"/>
            <w:r>
              <w:rPr>
                <w:b/>
                <w:color w:val="17324D"/>
                <w:sz w:val="20"/>
              </w:rPr>
              <w:t>rendszer</w:t>
            </w:r>
            <w:proofErr w:type="spellEnd"/>
            <w:r>
              <w:rPr>
                <w:b/>
                <w:color w:val="17324D"/>
                <w:sz w:val="20"/>
              </w:rPr>
              <w:t xml:space="preserve"> </w:t>
            </w:r>
            <w:proofErr w:type="spellStart"/>
            <w:r>
              <w:rPr>
                <w:b/>
                <w:color w:val="17324D"/>
                <w:sz w:val="20"/>
              </w:rPr>
              <w:t>alapelve</w:t>
            </w:r>
            <w:proofErr w:type="spellEnd"/>
            <w:r>
              <w:rPr>
                <w:b/>
                <w:color w:val="17324D"/>
                <w:sz w:val="20"/>
              </w:rPr>
              <w:t xml:space="preserve">: </w:t>
            </w:r>
            <w:r>
              <w:rPr>
                <w:sz w:val="20"/>
              </w:rPr>
              <w:t xml:space="preserve">a </w:t>
            </w:r>
            <w:proofErr w:type="spellStart"/>
            <w:r>
              <w:rPr>
                <w:sz w:val="20"/>
              </w:rPr>
              <w:t>biztonsági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és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allergénszűrés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mindig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elsőbbséget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élvez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az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ízlés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az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ár</w:t>
            </w:r>
            <w:proofErr w:type="spellEnd"/>
            <w:r>
              <w:rPr>
                <w:sz w:val="20"/>
              </w:rPr>
              <w:t xml:space="preserve">, a </w:t>
            </w:r>
            <w:proofErr w:type="spellStart"/>
            <w:r>
              <w:rPr>
                <w:sz w:val="20"/>
              </w:rPr>
              <w:t>makrók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és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népszerűség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szerinti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rangsorolással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szemben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16C1AF79" w14:textId="77777777" w:rsidR="00B50306" w:rsidRDefault="00B50306">
      <w:pPr>
        <w:spacing w:after="20"/>
        <w:rPr>
          <w:rFonts w:hint="eastAsia"/>
        </w:rPr>
      </w:pPr>
    </w:p>
    <w:p w14:paraId="1F75661D" w14:textId="77777777" w:rsidR="00B50306" w:rsidRDefault="00684F32">
      <w:pPr>
        <w:pStyle w:val="Cmsor1"/>
      </w:pPr>
      <w:bookmarkStart w:id="2" w:name="_Toc240830650"/>
      <w:r>
        <w:t xml:space="preserve">3. A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célja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hatóköre</w:t>
      </w:r>
      <w:bookmarkEnd w:id="2"/>
      <w:proofErr w:type="spellEnd"/>
    </w:p>
    <w:p w14:paraId="75DB2001" w14:textId="77777777" w:rsidR="00B50306" w:rsidRDefault="00684F32">
      <w:pPr>
        <w:pStyle w:val="Cmsor2"/>
      </w:pPr>
      <w:bookmarkStart w:id="3" w:name="_Toc240830651"/>
      <w:r>
        <w:t xml:space="preserve">3.1. </w:t>
      </w:r>
      <w:proofErr w:type="spellStart"/>
      <w:r>
        <w:t>Fő</w:t>
      </w:r>
      <w:proofErr w:type="spellEnd"/>
      <w:r>
        <w:t xml:space="preserve"> </w:t>
      </w:r>
      <w:proofErr w:type="spellStart"/>
      <w:r>
        <w:t>célok</w:t>
      </w:r>
      <w:bookmarkEnd w:id="3"/>
      <w:proofErr w:type="spellEnd"/>
    </w:p>
    <w:p w14:paraId="7267AC6A" w14:textId="77777777" w:rsidR="00B50306" w:rsidRDefault="00684F32">
      <w:pPr>
        <w:pStyle w:val="Felsorols"/>
        <w:rPr>
          <w:rFonts w:hint="eastAsia"/>
        </w:rPr>
      </w:pPr>
      <w:proofErr w:type="spellStart"/>
      <w:r>
        <w:t>Gyorsan</w:t>
      </w:r>
      <w:proofErr w:type="spellEnd"/>
      <w:r>
        <w:t xml:space="preserve"> </w:t>
      </w:r>
      <w:proofErr w:type="spellStart"/>
      <w:r>
        <w:t>megmutatni</w:t>
      </w:r>
      <w:proofErr w:type="spellEnd"/>
      <w:r>
        <w:t xml:space="preserve">, </w:t>
      </w:r>
      <w:proofErr w:type="spellStart"/>
      <w:r>
        <w:t>milyen</w:t>
      </w:r>
      <w:proofErr w:type="spellEnd"/>
      <w:r>
        <w:t xml:space="preserve"> </w:t>
      </w:r>
      <w:proofErr w:type="spellStart"/>
      <w:r>
        <w:t>ételek</w:t>
      </w:r>
      <w:proofErr w:type="spellEnd"/>
      <w:r>
        <w:t xml:space="preserve"> </w:t>
      </w:r>
      <w:proofErr w:type="spellStart"/>
      <w:r>
        <w:t>készíthetők</w:t>
      </w:r>
      <w:proofErr w:type="spellEnd"/>
      <w:r>
        <w:t xml:space="preserve"> el a </w:t>
      </w:r>
      <w:proofErr w:type="spellStart"/>
      <w:r>
        <w:t>rendelkezésre</w:t>
      </w:r>
      <w:proofErr w:type="spellEnd"/>
      <w:r>
        <w:t xml:space="preserve"> </w:t>
      </w:r>
      <w:proofErr w:type="spellStart"/>
      <w:r>
        <w:t>álló</w:t>
      </w:r>
      <w:proofErr w:type="spellEnd"/>
      <w:r>
        <w:t xml:space="preserve"> </w:t>
      </w:r>
      <w:proofErr w:type="spellStart"/>
      <w:r>
        <w:t>alapanyagokból</w:t>
      </w:r>
      <w:proofErr w:type="spellEnd"/>
      <w:r>
        <w:t>.</w:t>
      </w:r>
    </w:p>
    <w:p w14:paraId="6C1EE5B2" w14:textId="77777777" w:rsidR="00B50306" w:rsidRDefault="00684F32">
      <w:pPr>
        <w:pStyle w:val="Felsorols"/>
        <w:rPr>
          <w:rFonts w:hint="eastAsia"/>
        </w:rPr>
      </w:pPr>
      <w:proofErr w:type="spellStart"/>
      <w:r>
        <w:t>Kiszűrni</w:t>
      </w:r>
      <w:proofErr w:type="spellEnd"/>
      <w:r>
        <w:t xml:space="preserve"> a nem </w:t>
      </w:r>
      <w:proofErr w:type="spellStart"/>
      <w:r>
        <w:t>kedvelt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allergiát</w:t>
      </w:r>
      <w:proofErr w:type="spellEnd"/>
      <w:r>
        <w:t xml:space="preserve"> </w:t>
      </w:r>
      <w:proofErr w:type="spellStart"/>
      <w:r>
        <w:t>okozó</w:t>
      </w:r>
      <w:proofErr w:type="spellEnd"/>
      <w:r>
        <w:t xml:space="preserve"> </w:t>
      </w:r>
      <w:proofErr w:type="spellStart"/>
      <w:r>
        <w:t>összetevőket</w:t>
      </w:r>
      <w:proofErr w:type="spellEnd"/>
      <w:r>
        <w:t>.</w:t>
      </w:r>
    </w:p>
    <w:p w14:paraId="785EC151" w14:textId="77777777" w:rsidR="00B50306" w:rsidRDefault="00684F32">
      <w:pPr>
        <w:pStyle w:val="Felsorols"/>
        <w:rPr>
          <w:rFonts w:hint="eastAsia"/>
        </w:rPr>
      </w:pPr>
      <w:r>
        <w:t xml:space="preserve">A </w:t>
      </w:r>
      <w:proofErr w:type="spellStart"/>
      <w:r>
        <w:t>megadott</w:t>
      </w:r>
      <w:proofErr w:type="spellEnd"/>
      <w:r>
        <w:t xml:space="preserve"> </w:t>
      </w:r>
      <w:proofErr w:type="spellStart"/>
      <w:r>
        <w:t>fehérje</w:t>
      </w:r>
      <w:proofErr w:type="spellEnd"/>
      <w:r>
        <w:t xml:space="preserve">-, </w:t>
      </w:r>
      <w:proofErr w:type="spellStart"/>
      <w:r>
        <w:t>szénhidrát</w:t>
      </w:r>
      <w:proofErr w:type="spellEnd"/>
      <w:r>
        <w:t xml:space="preserve">- </w:t>
      </w:r>
      <w:proofErr w:type="spellStart"/>
      <w:r>
        <w:t>és</w:t>
      </w:r>
      <w:proofErr w:type="spellEnd"/>
      <w:r>
        <w:t xml:space="preserve"> </w:t>
      </w:r>
      <w:proofErr w:type="spellStart"/>
      <w:r>
        <w:t>zsírcélhoz</w:t>
      </w:r>
      <w:proofErr w:type="spellEnd"/>
      <w:r>
        <w:t xml:space="preserve"> </w:t>
      </w:r>
      <w:proofErr w:type="spellStart"/>
      <w:r>
        <w:t>közeli</w:t>
      </w:r>
      <w:proofErr w:type="spellEnd"/>
      <w:r>
        <w:t xml:space="preserve"> </w:t>
      </w:r>
      <w:proofErr w:type="spellStart"/>
      <w:r>
        <w:t>recepteket</w:t>
      </w:r>
      <w:proofErr w:type="spellEnd"/>
      <w:r>
        <w:t xml:space="preserve"> </w:t>
      </w:r>
      <w:proofErr w:type="spellStart"/>
      <w:r>
        <w:t>előre</w:t>
      </w:r>
      <w:proofErr w:type="spellEnd"/>
      <w:r>
        <w:t xml:space="preserve"> </w:t>
      </w:r>
      <w:proofErr w:type="spellStart"/>
      <w:r>
        <w:t>sorolni</w:t>
      </w:r>
      <w:proofErr w:type="spellEnd"/>
      <w:r>
        <w:t>.</w:t>
      </w:r>
    </w:p>
    <w:p w14:paraId="662B30BE" w14:textId="77777777" w:rsidR="00B50306" w:rsidRDefault="00684F32">
      <w:pPr>
        <w:pStyle w:val="Felsorols"/>
        <w:rPr>
          <w:rFonts w:hint="eastAsia"/>
        </w:rPr>
      </w:pPr>
      <w:proofErr w:type="spellStart"/>
      <w:r>
        <w:t>Figyelembe</w:t>
      </w:r>
      <w:proofErr w:type="spellEnd"/>
      <w:r>
        <w:t xml:space="preserve"> </w:t>
      </w:r>
      <w:proofErr w:type="spellStart"/>
      <w:r>
        <w:t>venni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étkezés</w:t>
      </w:r>
      <w:proofErr w:type="spellEnd"/>
      <w:r>
        <w:t xml:space="preserve"> </w:t>
      </w:r>
      <w:proofErr w:type="spellStart"/>
      <w:r>
        <w:t>típusát</w:t>
      </w:r>
      <w:proofErr w:type="spellEnd"/>
      <w:r>
        <w:t xml:space="preserve">,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adagszámot</w:t>
      </w:r>
      <w:proofErr w:type="spellEnd"/>
      <w:r>
        <w:t xml:space="preserve">, </w:t>
      </w:r>
      <w:proofErr w:type="spellStart"/>
      <w:r>
        <w:t>az</w:t>
      </w:r>
      <w:proofErr w:type="spellEnd"/>
      <w:r>
        <w:t xml:space="preserve"> </w:t>
      </w:r>
      <w:proofErr w:type="spellStart"/>
      <w:r>
        <w:t>elkészítési</w:t>
      </w:r>
      <w:proofErr w:type="spellEnd"/>
      <w:r>
        <w:t xml:space="preserve"> </w:t>
      </w:r>
      <w:proofErr w:type="spellStart"/>
      <w:r>
        <w:t>időt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eltarthatósági</w:t>
      </w:r>
      <w:proofErr w:type="spellEnd"/>
      <w:r>
        <w:t xml:space="preserve"> </w:t>
      </w:r>
      <w:proofErr w:type="spellStart"/>
      <w:r>
        <w:t>igényt</w:t>
      </w:r>
      <w:proofErr w:type="spellEnd"/>
      <w:r>
        <w:t>.</w:t>
      </w:r>
    </w:p>
    <w:p w14:paraId="21F9CDA7" w14:textId="77777777" w:rsidR="00B50306" w:rsidRDefault="00684F32">
      <w:pPr>
        <w:pStyle w:val="Felsorols"/>
        <w:rPr>
          <w:rFonts w:hint="eastAsia"/>
        </w:rPr>
      </w:pPr>
      <w:r>
        <w:t xml:space="preserve">A </w:t>
      </w:r>
      <w:proofErr w:type="spellStart"/>
      <w:r>
        <w:t>kiválasztott</w:t>
      </w:r>
      <w:proofErr w:type="spellEnd"/>
      <w:r>
        <w:t xml:space="preserve"> </w:t>
      </w:r>
      <w:proofErr w:type="spellStart"/>
      <w:r>
        <w:t>üzlet</w:t>
      </w:r>
      <w:proofErr w:type="spellEnd"/>
      <w:r>
        <w:t xml:space="preserve"> </w:t>
      </w:r>
      <w:proofErr w:type="spellStart"/>
      <w:r>
        <w:t>kínálatához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lehetőség</w:t>
      </w:r>
      <w:proofErr w:type="spellEnd"/>
      <w:r>
        <w:t xml:space="preserve"> </w:t>
      </w:r>
      <w:proofErr w:type="spellStart"/>
      <w:r>
        <w:t>szerint</w:t>
      </w:r>
      <w:proofErr w:type="spellEnd"/>
      <w:r>
        <w:t xml:space="preserve"> </w:t>
      </w:r>
      <w:proofErr w:type="spellStart"/>
      <w:r>
        <w:t>áraihoz</w:t>
      </w:r>
      <w:proofErr w:type="spellEnd"/>
      <w:r>
        <w:t xml:space="preserve"> </w:t>
      </w:r>
      <w:proofErr w:type="spellStart"/>
      <w:r>
        <w:t>igazítani</w:t>
      </w:r>
      <w:proofErr w:type="spellEnd"/>
      <w:r>
        <w:t xml:space="preserve"> a </w:t>
      </w:r>
      <w:proofErr w:type="spellStart"/>
      <w:r>
        <w:t>hiányzó</w:t>
      </w:r>
      <w:proofErr w:type="spellEnd"/>
      <w:r>
        <w:t xml:space="preserve"> </w:t>
      </w:r>
      <w:proofErr w:type="spellStart"/>
      <w:r>
        <w:t>alapanyagok</w:t>
      </w:r>
      <w:proofErr w:type="spellEnd"/>
      <w:r>
        <w:t xml:space="preserve"> </w:t>
      </w:r>
      <w:proofErr w:type="spellStart"/>
      <w:r>
        <w:t>listáját</w:t>
      </w:r>
      <w:proofErr w:type="spellEnd"/>
      <w:r>
        <w:t>.</w:t>
      </w:r>
    </w:p>
    <w:p w14:paraId="31270B5A" w14:textId="77777777" w:rsidR="00B50306" w:rsidRDefault="00684F32">
      <w:pPr>
        <w:pStyle w:val="Cmsor1"/>
      </w:pPr>
      <w:bookmarkStart w:id="4" w:name="_Toc240830652"/>
      <w:r>
        <w:lastRenderedPageBreak/>
        <w:t xml:space="preserve">4. </w:t>
      </w:r>
      <w:proofErr w:type="spellStart"/>
      <w:r>
        <w:t>Célcsoport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felhasználói</w:t>
      </w:r>
      <w:proofErr w:type="spellEnd"/>
      <w:r>
        <w:t xml:space="preserve"> </w:t>
      </w:r>
      <w:proofErr w:type="spellStart"/>
      <w:r>
        <w:t>szerepkörök</w:t>
      </w:r>
      <w:bookmarkEnd w:id="4"/>
      <w:proofErr w:type="spellEnd"/>
    </w:p>
    <w:tbl>
      <w:tblPr>
        <w:tblStyle w:val="Rcsostblzat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000"/>
        <w:gridCol w:w="4460"/>
      </w:tblGrid>
      <w:tr w:rsidR="00B50306" w14:paraId="7F4C5A3B" w14:textId="77777777">
        <w:trPr>
          <w:cantSplit/>
          <w:tblHeader/>
        </w:trPr>
        <w:tc>
          <w:tcPr>
            <w:tcW w:w="190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EB5C81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Szerepkör</w:t>
            </w:r>
            <w:proofErr w:type="spellEnd"/>
          </w:p>
        </w:tc>
        <w:tc>
          <w:tcPr>
            <w:tcW w:w="300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489C0C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Igény</w:t>
            </w:r>
            <w:proofErr w:type="spellEnd"/>
          </w:p>
        </w:tc>
        <w:tc>
          <w:tcPr>
            <w:tcW w:w="446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977ABC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Jogosultság</w:t>
            </w:r>
            <w:proofErr w:type="spellEnd"/>
          </w:p>
        </w:tc>
      </w:tr>
      <w:tr w:rsidR="00B50306" w14:paraId="3922BA63" w14:textId="77777777">
        <w:trPr>
          <w:cantSplit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2E84C4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Vendég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A82C72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Gyors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receptkeresés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regisztráció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nélkül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BDD1B4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Korlátozott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keresés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és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receptmegtekintés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tartós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mentés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nélkül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B50306" w14:paraId="68E95D15" w14:textId="77777777">
        <w:trPr>
          <w:cantSplit/>
        </w:trPr>
        <w:tc>
          <w:tcPr>
            <w:tcW w:w="19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553332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Regisztrált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felhasználó</w:t>
            </w:r>
            <w:proofErr w:type="spellEnd"/>
          </w:p>
        </w:tc>
        <w:tc>
          <w:tcPr>
            <w:tcW w:w="30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99C6BA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Személyre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szabott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ajánlások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és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mentések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4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69A4F0" w14:textId="0D7AFC49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Profil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fotófeltöltés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szűrők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lapozás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kedvencek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bevásárlólista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B50306" w14:paraId="3C4C6D4D" w14:textId="77777777">
        <w:trPr>
          <w:cantSplit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A4DCEC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Adminisztrátor</w:t>
            </w:r>
            <w:proofErr w:type="spellEnd"/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BC31F5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 xml:space="preserve">Megbízható </w:t>
            </w:r>
            <w:proofErr w:type="spellStart"/>
            <w:r>
              <w:rPr>
                <w:sz w:val="18"/>
              </w:rPr>
              <w:t>és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karbantartható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tartalom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D5773E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Receptek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összetevők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allergénjelölések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üzletek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és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hibás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tartalmak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kezelése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1AE33E12" w14:textId="1DE83879" w:rsidR="00FB2AA4" w:rsidRDefault="00FB2AA4">
      <w:pPr>
        <w:spacing w:after="20"/>
      </w:pPr>
    </w:p>
    <w:p w14:paraId="578173CE" w14:textId="732EE790" w:rsidR="00CF66FF" w:rsidRDefault="00FB2AA4" w:rsidP="00F64245">
      <w:pPr>
        <w:pStyle w:val="Cmsor2"/>
      </w:pPr>
      <w:bookmarkStart w:id="5" w:name="_Toc240830653"/>
      <w:r>
        <w:t>4.1</w:t>
      </w:r>
      <w:r w:rsidR="00387A0D">
        <w:t xml:space="preserve"> A </w:t>
      </w:r>
      <w:proofErr w:type="spellStart"/>
      <w:r w:rsidR="00387A0D">
        <w:t>felhasználői</w:t>
      </w:r>
      <w:proofErr w:type="spellEnd"/>
      <w:r w:rsidR="00387A0D">
        <w:t xml:space="preserve"> </w:t>
      </w:r>
      <w:proofErr w:type="spellStart"/>
      <w:r w:rsidR="00387A0D">
        <w:t>szerepkörökről</w:t>
      </w:r>
      <w:bookmarkEnd w:id="5"/>
      <w:proofErr w:type="spellEnd"/>
    </w:p>
    <w:p w14:paraId="25538EDC" w14:textId="11C36A6C" w:rsidR="002C14A5" w:rsidRDefault="002C14A5" w:rsidP="002C14A5">
      <w:pPr>
        <w:pStyle w:val="Szmozottlista"/>
        <w:numPr>
          <w:ilvl w:val="0"/>
          <w:numId w:val="10"/>
        </w:numPr>
        <w:rPr>
          <w:rFonts w:hint="eastAsia"/>
        </w:rPr>
      </w:pPr>
      <w:r>
        <w:t xml:space="preserve">A </w:t>
      </w:r>
      <w:proofErr w:type="spellStart"/>
      <w:r w:rsidR="00330D87">
        <w:t>vendég</w:t>
      </w:r>
      <w:proofErr w:type="spellEnd"/>
      <w:r w:rsidR="00330D87">
        <w:t xml:space="preserve"> </w:t>
      </w:r>
      <w:proofErr w:type="spellStart"/>
      <w:r w:rsidR="00330D87">
        <w:t>felhasználok</w:t>
      </w:r>
      <w:proofErr w:type="spellEnd"/>
      <w:r w:rsidR="00330D87">
        <w:t xml:space="preserve"> </w:t>
      </w:r>
      <w:proofErr w:type="spellStart"/>
      <w:r w:rsidR="00330D87">
        <w:t>korlátozott</w:t>
      </w:r>
      <w:proofErr w:type="spellEnd"/>
      <w:r w:rsidR="00330D87">
        <w:t xml:space="preserve"> </w:t>
      </w:r>
      <w:proofErr w:type="spellStart"/>
      <w:r w:rsidR="00330D87">
        <w:t>számú</w:t>
      </w:r>
      <w:proofErr w:type="spellEnd"/>
      <w:r w:rsidR="00330D87">
        <w:t xml:space="preserve"> </w:t>
      </w:r>
      <w:proofErr w:type="spellStart"/>
      <w:r w:rsidR="00330D87">
        <w:t>receptet</w:t>
      </w:r>
      <w:proofErr w:type="spellEnd"/>
      <w:r w:rsidR="00330D87">
        <w:t xml:space="preserve"> </w:t>
      </w:r>
      <w:proofErr w:type="spellStart"/>
      <w:r w:rsidR="00330D87">
        <w:t>láthatnak</w:t>
      </w:r>
      <w:proofErr w:type="spellEnd"/>
      <w:r w:rsidR="00330D87">
        <w:t xml:space="preserve">, </w:t>
      </w:r>
      <w:proofErr w:type="spellStart"/>
      <w:r w:rsidR="00330D87">
        <w:t>az</w:t>
      </w:r>
      <w:proofErr w:type="spellEnd"/>
      <w:r w:rsidR="00330D87">
        <w:t xml:space="preserve"> </w:t>
      </w:r>
      <w:proofErr w:type="spellStart"/>
      <w:r w:rsidR="00330D87">
        <w:t>összes</w:t>
      </w:r>
      <w:proofErr w:type="spellEnd"/>
      <w:r w:rsidR="00330D87">
        <w:t xml:space="preserve"> </w:t>
      </w:r>
      <w:proofErr w:type="spellStart"/>
      <w:r w:rsidR="00330D87">
        <w:t>receptnek</w:t>
      </w:r>
      <w:proofErr w:type="spellEnd"/>
      <w:r w:rsidR="00330D87">
        <w:t xml:space="preserve"> cask a </w:t>
      </w:r>
      <w:proofErr w:type="spellStart"/>
      <w:r w:rsidR="00330D87">
        <w:t>felét</w:t>
      </w:r>
      <w:proofErr w:type="spellEnd"/>
      <w:r w:rsidR="00330D87">
        <w:t xml:space="preserve"> </w:t>
      </w:r>
      <w:proofErr w:type="spellStart"/>
      <w:r w:rsidR="00330D87">
        <w:t>láthatják</w:t>
      </w:r>
      <w:proofErr w:type="spellEnd"/>
      <w:r w:rsidR="00330D87">
        <w:t>.</w:t>
      </w:r>
    </w:p>
    <w:p w14:paraId="7F647046" w14:textId="68C1367E" w:rsidR="00602A0D" w:rsidRDefault="00602A0D" w:rsidP="00602A0D">
      <w:pPr>
        <w:pStyle w:val="Szmozottlista"/>
        <w:numPr>
          <w:ilvl w:val="0"/>
          <w:numId w:val="10"/>
        </w:numPr>
        <w:rPr>
          <w:rFonts w:hint="eastAsia"/>
        </w:rPr>
      </w:pPr>
      <w:r>
        <w:t xml:space="preserve">A </w:t>
      </w:r>
      <w:proofErr w:type="spellStart"/>
      <w:r>
        <w:t>ven</w:t>
      </w:r>
      <w:r>
        <w:t>dég</w:t>
      </w:r>
      <w:proofErr w:type="spellEnd"/>
      <w:r>
        <w:t xml:space="preserve">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alapany</w:t>
      </w:r>
      <w:r w:rsidR="0023506F">
        <w:t>ag</w:t>
      </w:r>
      <w:r>
        <w:t>választásnál</w:t>
      </w:r>
      <w:proofErr w:type="spellEnd"/>
      <w:r>
        <w:t xml:space="preserve"> </w:t>
      </w:r>
      <w:proofErr w:type="spellStart"/>
      <w:r>
        <w:t>ugyanazokat</w:t>
      </w:r>
      <w:proofErr w:type="spellEnd"/>
      <w:r>
        <w:t xml:space="preserve"> </w:t>
      </w:r>
      <w:proofErr w:type="spellStart"/>
      <w:r>
        <w:t>látná</w:t>
      </w:r>
      <w:proofErr w:type="spellEnd"/>
      <w:r>
        <w:t xml:space="preserve"> mint a </w:t>
      </w:r>
      <w:proofErr w:type="spellStart"/>
      <w:r>
        <w:t>regisztrált</w:t>
      </w:r>
      <w:proofErr w:type="spellEnd"/>
      <w:r>
        <w:t xml:space="preserve"> </w:t>
      </w:r>
      <w:proofErr w:type="spellStart"/>
      <w:r>
        <w:t>felhasználó</w:t>
      </w:r>
      <w:proofErr w:type="spellEnd"/>
      <w:r>
        <w:t xml:space="preserve">, </w:t>
      </w:r>
      <w:proofErr w:type="spellStart"/>
      <w:r>
        <w:t>viszont</w:t>
      </w:r>
      <w:proofErr w:type="spellEnd"/>
      <w:r w:rsidR="00C2631F">
        <w:t xml:space="preserve"> </w:t>
      </w:r>
      <w:proofErr w:type="spellStart"/>
      <w:r>
        <w:t>mivel</w:t>
      </w:r>
      <w:proofErr w:type="spellEnd"/>
      <w:r>
        <w:t xml:space="preserve"> </w:t>
      </w:r>
      <w:proofErr w:type="spellStart"/>
      <w:r>
        <w:t>nincs</w:t>
      </w:r>
      <w:proofErr w:type="spellEnd"/>
      <w:r>
        <w:t xml:space="preserve"> </w:t>
      </w:r>
      <w:proofErr w:type="spellStart"/>
      <w:r>
        <w:t>bejelentkezve</w:t>
      </w:r>
      <w:proofErr w:type="spellEnd"/>
      <w:r>
        <w:t xml:space="preserve"> </w:t>
      </w:r>
      <w:proofErr w:type="spellStart"/>
      <w:r>
        <w:t>ezért</w:t>
      </w:r>
      <w:proofErr w:type="spellEnd"/>
      <w:r>
        <w:t xml:space="preserve"> </w:t>
      </w:r>
      <w:proofErr w:type="spellStart"/>
      <w:r>
        <w:t>tartósan</w:t>
      </w:r>
      <w:proofErr w:type="spellEnd"/>
      <w:r>
        <w:t xml:space="preserve"> nem </w:t>
      </w:r>
      <w:proofErr w:type="spellStart"/>
      <w:r>
        <w:t>bírja</w:t>
      </w:r>
      <w:proofErr w:type="spellEnd"/>
      <w:r>
        <w:t xml:space="preserve"> </w:t>
      </w:r>
      <w:proofErr w:type="spellStart"/>
      <w:r>
        <w:t>megjegyezni</w:t>
      </w:r>
      <w:proofErr w:type="spellEnd"/>
      <w:r>
        <w:t xml:space="preserve"> a </w:t>
      </w:r>
      <w:proofErr w:type="spellStart"/>
      <w:r>
        <w:t>preferenciái</w:t>
      </w:r>
      <w:r w:rsidR="00465213">
        <w:t>t</w:t>
      </w:r>
      <w:proofErr w:type="spellEnd"/>
      <w:r w:rsidR="00465213">
        <w:t>.</w:t>
      </w:r>
    </w:p>
    <w:p w14:paraId="119C5256" w14:textId="0F56CA36" w:rsidR="002C14A5" w:rsidRDefault="002C14A5" w:rsidP="002C14A5">
      <w:pPr>
        <w:pStyle w:val="Szmozottlista"/>
        <w:numPr>
          <w:ilvl w:val="0"/>
          <w:numId w:val="10"/>
        </w:numPr>
        <w:rPr>
          <w:rFonts w:hint="eastAsia"/>
        </w:rPr>
      </w:pPr>
      <w:r>
        <w:t>A</w:t>
      </w:r>
      <w:r w:rsidR="00330D87">
        <w:t xml:space="preserve">z </w:t>
      </w:r>
      <w:proofErr w:type="spellStart"/>
      <w:r w:rsidR="00330D87">
        <w:t>adminisztrátorok</w:t>
      </w:r>
      <w:proofErr w:type="spellEnd"/>
      <w:r w:rsidR="00330D87">
        <w:t xml:space="preserve"> </w:t>
      </w:r>
      <w:proofErr w:type="spellStart"/>
      <w:r w:rsidR="00330D87">
        <w:t>szabadon</w:t>
      </w:r>
      <w:proofErr w:type="spellEnd"/>
      <w:r w:rsidR="00330D87">
        <w:t xml:space="preserve"> </w:t>
      </w:r>
      <w:proofErr w:type="spellStart"/>
      <w:r w:rsidR="00330D87">
        <w:t>tölthetnek</w:t>
      </w:r>
      <w:proofErr w:type="spellEnd"/>
      <w:r w:rsidR="00330D87">
        <w:t xml:space="preserve"> </w:t>
      </w:r>
      <w:proofErr w:type="spellStart"/>
      <w:r w:rsidR="00330D87">
        <w:t>fel</w:t>
      </w:r>
      <w:proofErr w:type="spellEnd"/>
      <w:r w:rsidR="00330D87">
        <w:t xml:space="preserve"> </w:t>
      </w:r>
      <w:proofErr w:type="spellStart"/>
      <w:r w:rsidR="00330D87">
        <w:t>recepteket</w:t>
      </w:r>
      <w:proofErr w:type="spellEnd"/>
      <w:r w:rsidR="00330D87">
        <w:t xml:space="preserve">, </w:t>
      </w:r>
      <w:proofErr w:type="spellStart"/>
      <w:r w:rsidR="00330D87">
        <w:t>melyeket</w:t>
      </w:r>
      <w:proofErr w:type="spellEnd"/>
      <w:r w:rsidR="00330D87">
        <w:t xml:space="preserve"> </w:t>
      </w:r>
      <w:proofErr w:type="spellStart"/>
      <w:r w:rsidR="00330D87">
        <w:t>egy</w:t>
      </w:r>
      <w:proofErr w:type="spellEnd"/>
      <w:r w:rsidR="00330D87">
        <w:t xml:space="preserve"> </w:t>
      </w:r>
      <w:proofErr w:type="spellStart"/>
      <w:r w:rsidR="00330D87">
        <w:t>megbízható</w:t>
      </w:r>
      <w:proofErr w:type="spellEnd"/>
      <w:r w:rsidR="00330D87">
        <w:t xml:space="preserve"> </w:t>
      </w:r>
      <w:proofErr w:type="spellStart"/>
      <w:r w:rsidR="00330D87">
        <w:t>forrásból</w:t>
      </w:r>
      <w:proofErr w:type="spellEnd"/>
      <w:r w:rsidR="00330D87">
        <w:t xml:space="preserve"> </w:t>
      </w:r>
      <w:proofErr w:type="spellStart"/>
      <w:r w:rsidR="00330D87">
        <w:t>szerez</w:t>
      </w:r>
      <w:proofErr w:type="spellEnd"/>
      <w:r w:rsidR="00330D87">
        <w:t>.</w:t>
      </w:r>
    </w:p>
    <w:p w14:paraId="290FAF40" w14:textId="77777777" w:rsidR="002C14A5" w:rsidRDefault="002C14A5" w:rsidP="002C14A5">
      <w:pPr>
        <w:pStyle w:val="Szmozottlista"/>
        <w:numPr>
          <w:ilvl w:val="0"/>
          <w:numId w:val="10"/>
        </w:numPr>
        <w:rPr>
          <w:rFonts w:hint="eastAsia"/>
        </w:rPr>
      </w:pPr>
      <w:proofErr w:type="spellStart"/>
      <w:r>
        <w:t>Alacsony</w:t>
      </w:r>
      <w:proofErr w:type="spellEnd"/>
      <w:r>
        <w:t xml:space="preserve"> </w:t>
      </w:r>
      <w:proofErr w:type="spellStart"/>
      <w:r>
        <w:t>bizonyosság</w:t>
      </w:r>
      <w:proofErr w:type="spellEnd"/>
      <w:r>
        <w:t xml:space="preserve"> </w:t>
      </w:r>
      <w:proofErr w:type="spellStart"/>
      <w:r>
        <w:t>esetén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alkalmazás</w:t>
      </w:r>
      <w:proofErr w:type="spellEnd"/>
      <w:r>
        <w:t xml:space="preserve"> </w:t>
      </w:r>
      <w:proofErr w:type="spellStart"/>
      <w:r>
        <w:t>egyértelműen</w:t>
      </w:r>
      <w:proofErr w:type="spellEnd"/>
      <w:r>
        <w:t xml:space="preserve"> </w:t>
      </w:r>
      <w:proofErr w:type="spellStart"/>
      <w:r>
        <w:t>jelzi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kézi</w:t>
      </w:r>
      <w:proofErr w:type="spellEnd"/>
      <w:r>
        <w:t xml:space="preserve"> </w:t>
      </w:r>
      <w:proofErr w:type="spellStart"/>
      <w:r>
        <w:t>ellenőrzés</w:t>
      </w:r>
      <w:proofErr w:type="spellEnd"/>
      <w:r>
        <w:t xml:space="preserve"> </w:t>
      </w:r>
      <w:proofErr w:type="spellStart"/>
      <w:r>
        <w:t>szükséges</w:t>
      </w:r>
      <w:proofErr w:type="spellEnd"/>
      <w:r>
        <w:t>.</w:t>
      </w:r>
    </w:p>
    <w:p w14:paraId="62A8B58F" w14:textId="7A76386C" w:rsidR="00352D68" w:rsidRPr="00352D68" w:rsidRDefault="00352D68" w:rsidP="00352D68">
      <w:pPr>
        <w:rPr>
          <w:rFonts w:hint="eastAsia"/>
        </w:rPr>
      </w:pPr>
    </w:p>
    <w:p w14:paraId="26C1E56E" w14:textId="77777777" w:rsidR="00B50306" w:rsidRDefault="00684F32">
      <w:pPr>
        <w:pStyle w:val="Cmsor1"/>
      </w:pPr>
      <w:bookmarkStart w:id="6" w:name="_Toc240830654"/>
      <w:r>
        <w:t xml:space="preserve">5. </w:t>
      </w:r>
      <w:proofErr w:type="spellStart"/>
      <w:r>
        <w:t>Funkcionális</w:t>
      </w:r>
      <w:proofErr w:type="spellEnd"/>
      <w:r>
        <w:t xml:space="preserve"> </w:t>
      </w:r>
      <w:proofErr w:type="spellStart"/>
      <w:r>
        <w:t>követelmények</w:t>
      </w:r>
      <w:bookmarkEnd w:id="6"/>
      <w:proofErr w:type="spellEnd"/>
    </w:p>
    <w:p w14:paraId="778B7005" w14:textId="77777777" w:rsidR="00B50306" w:rsidRDefault="00684F32">
      <w:pPr>
        <w:pStyle w:val="Cmsor2"/>
      </w:pPr>
      <w:bookmarkStart w:id="7" w:name="_Toc240830655"/>
      <w:r>
        <w:t xml:space="preserve">5.1. </w:t>
      </w:r>
      <w:proofErr w:type="spellStart"/>
      <w:r>
        <w:t>Regisztráció</w:t>
      </w:r>
      <w:proofErr w:type="spellEnd"/>
      <w:r>
        <w:t xml:space="preserve">, </w:t>
      </w:r>
      <w:proofErr w:type="spellStart"/>
      <w:r>
        <w:t>bejelentkezés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profil</w:t>
      </w:r>
      <w:bookmarkEnd w:id="7"/>
      <w:proofErr w:type="spellEnd"/>
    </w:p>
    <w:tbl>
      <w:tblPr>
        <w:tblStyle w:val="Rcsostblzat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18"/>
        <w:gridCol w:w="6282"/>
        <w:gridCol w:w="1360"/>
      </w:tblGrid>
      <w:tr w:rsidR="00B50306" w14:paraId="5226EAAB" w14:textId="77777777" w:rsidTr="00480966">
        <w:trPr>
          <w:cantSplit/>
          <w:tblHeader/>
        </w:trPr>
        <w:tc>
          <w:tcPr>
            <w:tcW w:w="1718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555F76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Azonosító</w:t>
            </w:r>
            <w:proofErr w:type="spellEnd"/>
          </w:p>
        </w:tc>
        <w:tc>
          <w:tcPr>
            <w:tcW w:w="6282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3BFE38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Követelmény</w:t>
            </w:r>
            <w:proofErr w:type="spellEnd"/>
          </w:p>
        </w:tc>
        <w:tc>
          <w:tcPr>
            <w:tcW w:w="136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9487B4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Prioritás</w:t>
            </w:r>
            <w:proofErr w:type="spellEnd"/>
          </w:p>
        </w:tc>
      </w:tr>
      <w:tr w:rsidR="00B50306" w14:paraId="11F17166" w14:textId="77777777" w:rsidTr="00480966">
        <w:trPr>
          <w:cantSplit/>
        </w:trPr>
        <w:tc>
          <w:tcPr>
            <w:tcW w:w="17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0579B7" w14:textId="0E320B42" w:rsidR="00B50306" w:rsidRDefault="00480966">
            <w:pPr>
              <w:rPr>
                <w:rFonts w:hint="eastAsia"/>
              </w:rPr>
            </w:pPr>
            <w:r>
              <w:rPr>
                <w:sz w:val="18"/>
              </w:rPr>
              <w:t>Követelmény</w:t>
            </w:r>
            <w:r w:rsidR="00684F32">
              <w:rPr>
                <w:sz w:val="18"/>
              </w:rPr>
              <w:t>-01</w:t>
            </w:r>
          </w:p>
        </w:tc>
        <w:tc>
          <w:tcPr>
            <w:tcW w:w="62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1B21EA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 xml:space="preserve">A </w:t>
            </w:r>
            <w:proofErr w:type="spellStart"/>
            <w:r>
              <w:rPr>
                <w:sz w:val="18"/>
              </w:rPr>
              <w:t>felhasználó</w:t>
            </w:r>
            <w:proofErr w:type="spellEnd"/>
            <w:r>
              <w:rPr>
                <w:sz w:val="18"/>
              </w:rPr>
              <w:t xml:space="preserve"> e-mail-</w:t>
            </w:r>
            <w:proofErr w:type="spellStart"/>
            <w:r>
              <w:rPr>
                <w:sz w:val="18"/>
              </w:rPr>
              <w:t>címmel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és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jelszóval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regisztrálhat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és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bejelentkezhet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F1164D" w14:textId="7B655AC0" w:rsidR="00B50306" w:rsidRDefault="00480966">
            <w:pPr>
              <w:rPr>
                <w:rFonts w:hint="eastAsia"/>
              </w:rPr>
            </w:pPr>
            <w:r>
              <w:rPr>
                <w:sz w:val="18"/>
              </w:rPr>
              <w:t>Fontos</w:t>
            </w:r>
          </w:p>
        </w:tc>
      </w:tr>
      <w:tr w:rsidR="00B50306" w14:paraId="6971B621" w14:textId="77777777" w:rsidTr="00480966">
        <w:trPr>
          <w:cantSplit/>
        </w:trPr>
        <w:tc>
          <w:tcPr>
            <w:tcW w:w="1718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981F55" w14:textId="6D524292" w:rsidR="00B50306" w:rsidRDefault="00480966">
            <w:pPr>
              <w:rPr>
                <w:rFonts w:hint="eastAsia"/>
              </w:rPr>
            </w:pPr>
            <w:r>
              <w:rPr>
                <w:sz w:val="18"/>
              </w:rPr>
              <w:t>Követelmény</w:t>
            </w:r>
            <w:r w:rsidR="00684F32">
              <w:rPr>
                <w:sz w:val="18"/>
              </w:rPr>
              <w:t>-02</w:t>
            </w:r>
          </w:p>
        </w:tc>
        <w:tc>
          <w:tcPr>
            <w:tcW w:w="6282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F6F272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 xml:space="preserve">A </w:t>
            </w:r>
            <w:proofErr w:type="spellStart"/>
            <w:r>
              <w:rPr>
                <w:sz w:val="18"/>
              </w:rPr>
              <w:t>profil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tárolja</w:t>
            </w:r>
            <w:proofErr w:type="spellEnd"/>
            <w:r>
              <w:rPr>
                <w:sz w:val="18"/>
              </w:rPr>
              <w:t xml:space="preserve"> a </w:t>
            </w:r>
            <w:proofErr w:type="spellStart"/>
            <w:r>
              <w:rPr>
                <w:sz w:val="18"/>
              </w:rPr>
              <w:t>preferenciákat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allergiákat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alapértelmezett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boltot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és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makrócélokat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3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BFCEEA" w14:textId="38469874" w:rsidR="00B50306" w:rsidRDefault="00480966">
            <w:pPr>
              <w:rPr>
                <w:rFonts w:hint="eastAsia"/>
              </w:rPr>
            </w:pPr>
            <w:r>
              <w:rPr>
                <w:sz w:val="18"/>
              </w:rPr>
              <w:t>Fontos</w:t>
            </w:r>
          </w:p>
        </w:tc>
      </w:tr>
      <w:tr w:rsidR="00B50306" w14:paraId="2691C118" w14:textId="77777777" w:rsidTr="00480966">
        <w:trPr>
          <w:cantSplit/>
        </w:trPr>
        <w:tc>
          <w:tcPr>
            <w:tcW w:w="17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6508FF" w14:textId="2A7E1058" w:rsidR="00B50306" w:rsidRDefault="00480966">
            <w:pPr>
              <w:rPr>
                <w:rFonts w:hint="eastAsia"/>
              </w:rPr>
            </w:pPr>
            <w:r>
              <w:rPr>
                <w:sz w:val="18"/>
              </w:rPr>
              <w:t>Követelmény</w:t>
            </w:r>
            <w:r w:rsidR="00684F32">
              <w:rPr>
                <w:sz w:val="18"/>
              </w:rPr>
              <w:t>-03</w:t>
            </w:r>
          </w:p>
        </w:tc>
        <w:tc>
          <w:tcPr>
            <w:tcW w:w="62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1705E4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 xml:space="preserve">A </w:t>
            </w:r>
            <w:proofErr w:type="spellStart"/>
            <w:r>
              <w:rPr>
                <w:sz w:val="18"/>
              </w:rPr>
              <w:t>vendég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kipróbálhatja</w:t>
            </w:r>
            <w:proofErr w:type="spellEnd"/>
            <w:r>
              <w:rPr>
                <w:sz w:val="18"/>
              </w:rPr>
              <w:t xml:space="preserve"> a </w:t>
            </w:r>
            <w:proofErr w:type="spellStart"/>
            <w:r>
              <w:rPr>
                <w:sz w:val="18"/>
              </w:rPr>
              <w:t>keresést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mentéshez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bejelentkezés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szükséges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49BAD9" w14:textId="4D77FE04" w:rsidR="00B50306" w:rsidRDefault="00480966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Közepesen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fontos</w:t>
            </w:r>
            <w:proofErr w:type="spellEnd"/>
          </w:p>
        </w:tc>
      </w:tr>
    </w:tbl>
    <w:p w14:paraId="40A97A47" w14:textId="77777777" w:rsidR="00B50306" w:rsidRDefault="00B50306">
      <w:pPr>
        <w:spacing w:after="20"/>
        <w:rPr>
          <w:rFonts w:hint="eastAsia"/>
        </w:rPr>
      </w:pPr>
    </w:p>
    <w:p w14:paraId="40C4D75A" w14:textId="77777777" w:rsidR="00B50306" w:rsidRDefault="00684F32">
      <w:pPr>
        <w:pStyle w:val="Cmsor2"/>
      </w:pPr>
      <w:bookmarkStart w:id="8" w:name="_Toc240830656"/>
      <w:r>
        <w:t xml:space="preserve">5.2. </w:t>
      </w:r>
      <w:proofErr w:type="spellStart"/>
      <w:r>
        <w:t>Otthoni</w:t>
      </w:r>
      <w:proofErr w:type="spellEnd"/>
      <w:r>
        <w:t xml:space="preserve"> </w:t>
      </w:r>
      <w:proofErr w:type="spellStart"/>
      <w:r>
        <w:t>alapanyagok</w:t>
      </w:r>
      <w:proofErr w:type="spellEnd"/>
      <w:r>
        <w:t xml:space="preserve"> </w:t>
      </w:r>
      <w:proofErr w:type="spellStart"/>
      <w:r>
        <w:t>kezelése</w:t>
      </w:r>
      <w:bookmarkEnd w:id="8"/>
      <w:proofErr w:type="spellEnd"/>
    </w:p>
    <w:p w14:paraId="5A865E34" w14:textId="76EDC005" w:rsidR="00B50306" w:rsidRDefault="00684F32">
      <w:pPr>
        <w:rPr>
          <w:rFonts w:hint="eastAsia"/>
        </w:rPr>
      </w:pPr>
      <w:r>
        <w:t>A „</w:t>
      </w:r>
      <w:proofErr w:type="spellStart"/>
      <w:r w:rsidR="00725AE4">
        <w:t>Hűtőm</w:t>
      </w:r>
      <w:proofErr w:type="spellEnd"/>
      <w:r>
        <w:t xml:space="preserve">” </w:t>
      </w:r>
      <w:proofErr w:type="spellStart"/>
      <w:r>
        <w:t>képernyőn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alapanyagok</w:t>
      </w:r>
      <w:proofErr w:type="spellEnd"/>
      <w:r>
        <w:t xml:space="preserve"> </w:t>
      </w:r>
      <w:proofErr w:type="spellStart"/>
      <w:r>
        <w:t>kézzel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fotó</w:t>
      </w:r>
      <w:proofErr w:type="spellEnd"/>
      <w:r>
        <w:t xml:space="preserve"> </w:t>
      </w:r>
      <w:proofErr w:type="spellStart"/>
      <w:r>
        <w:t>segítségével</w:t>
      </w:r>
      <w:proofErr w:type="spellEnd"/>
      <w:r>
        <w:t xml:space="preserve"> is </w:t>
      </w:r>
      <w:proofErr w:type="spellStart"/>
      <w:r>
        <w:t>rögzíthetők</w:t>
      </w:r>
      <w:proofErr w:type="spellEnd"/>
      <w:r>
        <w:t xml:space="preserve">. Egy </w:t>
      </w:r>
      <w:proofErr w:type="spellStart"/>
      <w:r>
        <w:t>tételhez</w:t>
      </w:r>
      <w:proofErr w:type="spellEnd"/>
      <w:r>
        <w:t xml:space="preserve"> </w:t>
      </w:r>
      <w:proofErr w:type="spellStart"/>
      <w:r>
        <w:t>megadható</w:t>
      </w:r>
      <w:proofErr w:type="spellEnd"/>
      <w:r>
        <w:t xml:space="preserve"> </w:t>
      </w:r>
      <w:proofErr w:type="spellStart"/>
      <w:r>
        <w:t>név</w:t>
      </w:r>
      <w:proofErr w:type="spellEnd"/>
      <w:r>
        <w:t xml:space="preserve">, </w:t>
      </w:r>
      <w:proofErr w:type="spellStart"/>
      <w:r>
        <w:t>becsült</w:t>
      </w:r>
      <w:proofErr w:type="spellEnd"/>
      <w:r>
        <w:t xml:space="preserve"> </w:t>
      </w:r>
      <w:proofErr w:type="spellStart"/>
      <w:r>
        <w:t>mennyiség</w:t>
      </w:r>
      <w:proofErr w:type="spellEnd"/>
      <w:r>
        <w:t xml:space="preserve">, </w:t>
      </w:r>
      <w:proofErr w:type="spellStart"/>
      <w:r>
        <w:t>mértékegység</w:t>
      </w:r>
      <w:proofErr w:type="spellEnd"/>
      <w:r>
        <w:t xml:space="preserve">, </w:t>
      </w:r>
      <w:proofErr w:type="spellStart"/>
      <w:r>
        <w:t>lejárati</w:t>
      </w:r>
      <w:proofErr w:type="spellEnd"/>
      <w:r>
        <w:t xml:space="preserve"> </w:t>
      </w:r>
      <w:proofErr w:type="spellStart"/>
      <w:r>
        <w:t>dátum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opcionális</w:t>
      </w:r>
      <w:proofErr w:type="spellEnd"/>
      <w:r>
        <w:t xml:space="preserve"> </w:t>
      </w:r>
      <w:proofErr w:type="spellStart"/>
      <w:r>
        <w:t>megjegyzés</w:t>
      </w:r>
      <w:proofErr w:type="spellEnd"/>
      <w:r>
        <w:t>.</w:t>
      </w:r>
    </w:p>
    <w:tbl>
      <w:tblPr>
        <w:tblStyle w:val="Rcsostblzat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18"/>
        <w:gridCol w:w="6282"/>
        <w:gridCol w:w="1360"/>
      </w:tblGrid>
      <w:tr w:rsidR="00B50306" w14:paraId="3F4EF137" w14:textId="77777777" w:rsidTr="00480966">
        <w:trPr>
          <w:cantSplit/>
          <w:tblHeader/>
        </w:trPr>
        <w:tc>
          <w:tcPr>
            <w:tcW w:w="1718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D8C7CE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lastRenderedPageBreak/>
              <w:t>Azonosító</w:t>
            </w:r>
            <w:proofErr w:type="spellEnd"/>
          </w:p>
        </w:tc>
        <w:tc>
          <w:tcPr>
            <w:tcW w:w="6282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761EA6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Követelmény</w:t>
            </w:r>
            <w:proofErr w:type="spellEnd"/>
          </w:p>
        </w:tc>
        <w:tc>
          <w:tcPr>
            <w:tcW w:w="136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82A709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Prioritás</w:t>
            </w:r>
            <w:proofErr w:type="spellEnd"/>
          </w:p>
        </w:tc>
      </w:tr>
      <w:tr w:rsidR="00B50306" w14:paraId="16CB6EA7" w14:textId="77777777" w:rsidTr="00480966">
        <w:trPr>
          <w:cantSplit/>
        </w:trPr>
        <w:tc>
          <w:tcPr>
            <w:tcW w:w="17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88A8DD" w14:textId="354ED889" w:rsidR="00B50306" w:rsidRDefault="00480966">
            <w:pPr>
              <w:rPr>
                <w:rFonts w:hint="eastAsia"/>
              </w:rPr>
            </w:pPr>
            <w:r>
              <w:rPr>
                <w:sz w:val="18"/>
              </w:rPr>
              <w:t>Követelmény</w:t>
            </w:r>
            <w:r w:rsidR="00684F32">
              <w:rPr>
                <w:sz w:val="18"/>
              </w:rPr>
              <w:t>-04</w:t>
            </w:r>
          </w:p>
        </w:tc>
        <w:tc>
          <w:tcPr>
            <w:tcW w:w="62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C316FA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Alapanyag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hozzáadása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név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szerinti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kereséssel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és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automatikus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javaslatokkal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5555DA" w14:textId="39912BE8" w:rsidR="00B50306" w:rsidRDefault="00480966">
            <w:pPr>
              <w:rPr>
                <w:rFonts w:hint="eastAsia"/>
              </w:rPr>
            </w:pPr>
            <w:r>
              <w:rPr>
                <w:sz w:val="18"/>
              </w:rPr>
              <w:t>Fontos</w:t>
            </w:r>
          </w:p>
        </w:tc>
      </w:tr>
      <w:tr w:rsidR="00B50306" w14:paraId="2A50FA7B" w14:textId="77777777" w:rsidTr="00480966">
        <w:trPr>
          <w:cantSplit/>
        </w:trPr>
        <w:tc>
          <w:tcPr>
            <w:tcW w:w="1718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60CA12" w14:textId="19BF1737" w:rsidR="00B50306" w:rsidRDefault="00480966">
            <w:pPr>
              <w:rPr>
                <w:rFonts w:hint="eastAsia"/>
              </w:rPr>
            </w:pPr>
            <w:r>
              <w:rPr>
                <w:sz w:val="18"/>
              </w:rPr>
              <w:t>Követelmény-05</w:t>
            </w:r>
          </w:p>
        </w:tc>
        <w:tc>
          <w:tcPr>
            <w:tcW w:w="6282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34E05E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Mennyiség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és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mértékegység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megadása</w:t>
            </w:r>
            <w:proofErr w:type="spellEnd"/>
            <w:r>
              <w:rPr>
                <w:sz w:val="18"/>
              </w:rPr>
              <w:t xml:space="preserve">; a </w:t>
            </w:r>
            <w:proofErr w:type="spellStart"/>
            <w:r>
              <w:rPr>
                <w:sz w:val="18"/>
              </w:rPr>
              <w:t>mezők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elhagyhatók</w:t>
            </w:r>
            <w:proofErr w:type="spellEnd"/>
            <w:r>
              <w:rPr>
                <w:sz w:val="18"/>
              </w:rPr>
              <w:t xml:space="preserve">, ha a </w:t>
            </w:r>
            <w:proofErr w:type="spellStart"/>
            <w:r>
              <w:rPr>
                <w:sz w:val="18"/>
              </w:rPr>
              <w:t>felhasználó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csak</w:t>
            </w:r>
            <w:proofErr w:type="spellEnd"/>
            <w:r>
              <w:rPr>
                <w:sz w:val="18"/>
              </w:rPr>
              <w:t xml:space="preserve"> a </w:t>
            </w:r>
            <w:proofErr w:type="spellStart"/>
            <w:r>
              <w:rPr>
                <w:sz w:val="18"/>
              </w:rPr>
              <w:t>meglétet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jelzi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3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904918" w14:textId="6711294F" w:rsidR="00B50306" w:rsidRDefault="00480966">
            <w:pPr>
              <w:rPr>
                <w:rFonts w:hint="eastAsia"/>
              </w:rPr>
            </w:pPr>
            <w:r>
              <w:rPr>
                <w:sz w:val="18"/>
              </w:rPr>
              <w:t>Fontos</w:t>
            </w:r>
          </w:p>
        </w:tc>
      </w:tr>
      <w:tr w:rsidR="00B50306" w14:paraId="63E9C2D5" w14:textId="77777777" w:rsidTr="00480966">
        <w:trPr>
          <w:cantSplit/>
        </w:trPr>
        <w:tc>
          <w:tcPr>
            <w:tcW w:w="17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A61593" w14:textId="3495CE84" w:rsidR="00B50306" w:rsidRDefault="00480966">
            <w:pPr>
              <w:rPr>
                <w:rFonts w:hint="eastAsia"/>
              </w:rPr>
            </w:pPr>
            <w:r>
              <w:rPr>
                <w:sz w:val="18"/>
              </w:rPr>
              <w:t>Követelmény-06</w:t>
            </w:r>
          </w:p>
        </w:tc>
        <w:tc>
          <w:tcPr>
            <w:tcW w:w="62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96A0E4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Tételek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szerkesztése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törlése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és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elfogyasztottként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jelölése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A7014D" w14:textId="6E218C88" w:rsidR="00B50306" w:rsidRDefault="00480966">
            <w:pPr>
              <w:rPr>
                <w:rFonts w:hint="eastAsia"/>
              </w:rPr>
            </w:pPr>
            <w:r>
              <w:rPr>
                <w:sz w:val="18"/>
              </w:rPr>
              <w:t>Fontos</w:t>
            </w:r>
          </w:p>
        </w:tc>
      </w:tr>
    </w:tbl>
    <w:p w14:paraId="06854432" w14:textId="4CFDB0BC" w:rsidR="00B50306" w:rsidRDefault="00B50306">
      <w:pPr>
        <w:spacing w:after="20"/>
        <w:rPr>
          <w:rFonts w:hint="eastAsia"/>
        </w:rPr>
      </w:pPr>
    </w:p>
    <w:p w14:paraId="3B7209EB" w14:textId="77777777" w:rsidR="00480966" w:rsidRDefault="00480966">
      <w:pPr>
        <w:spacing w:after="20"/>
        <w:rPr>
          <w:rFonts w:hint="eastAsia"/>
        </w:rPr>
      </w:pPr>
    </w:p>
    <w:p w14:paraId="4195E08B" w14:textId="77777777" w:rsidR="00B50306" w:rsidRDefault="00684F32">
      <w:pPr>
        <w:pStyle w:val="Cmsor2"/>
      </w:pPr>
      <w:bookmarkStart w:id="9" w:name="_Toc240830657"/>
      <w:r>
        <w:t xml:space="preserve">5.3. </w:t>
      </w:r>
      <w:proofErr w:type="spellStart"/>
      <w:r>
        <w:t>Alapanyagok</w:t>
      </w:r>
      <w:proofErr w:type="spellEnd"/>
      <w:r>
        <w:t xml:space="preserve"> </w:t>
      </w:r>
      <w:proofErr w:type="spellStart"/>
      <w:r>
        <w:t>felismerése</w:t>
      </w:r>
      <w:proofErr w:type="spellEnd"/>
      <w:r>
        <w:t xml:space="preserve"> </w:t>
      </w:r>
      <w:proofErr w:type="spellStart"/>
      <w:r>
        <w:t>fotóról</w:t>
      </w:r>
      <w:bookmarkEnd w:id="9"/>
      <w:proofErr w:type="spellEnd"/>
    </w:p>
    <w:p w14:paraId="2DD41F0C" w14:textId="5CBE7EFD" w:rsidR="00B50306" w:rsidRDefault="00684F32">
      <w:pPr>
        <w:pStyle w:val="Szmozottlista"/>
        <w:numPr>
          <w:ilvl w:val="0"/>
          <w:numId w:val="10"/>
        </w:numPr>
        <w:rPr>
          <w:rFonts w:hint="eastAsia"/>
        </w:rPr>
      </w:pPr>
      <w:r>
        <w:t xml:space="preserve">A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lefotózza</w:t>
      </w:r>
      <w:proofErr w:type="spellEnd"/>
      <w:r>
        <w:t xml:space="preserve"> a </w:t>
      </w:r>
      <w:proofErr w:type="spellStart"/>
      <w:r>
        <w:t>hűtő</w:t>
      </w:r>
      <w:proofErr w:type="spellEnd"/>
      <w:r w:rsidR="00725AE4"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konyhapult</w:t>
      </w:r>
      <w:proofErr w:type="spellEnd"/>
      <w:r>
        <w:t xml:space="preserve"> </w:t>
      </w:r>
      <w:proofErr w:type="spellStart"/>
      <w:r>
        <w:t>tartalmát</w:t>
      </w:r>
      <w:proofErr w:type="spellEnd"/>
      <w:r>
        <w:t xml:space="preserve">,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kiválaszt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meglévő</w:t>
      </w:r>
      <w:proofErr w:type="spellEnd"/>
      <w:r>
        <w:t xml:space="preserve"> </w:t>
      </w:r>
      <w:proofErr w:type="spellStart"/>
      <w:r>
        <w:t>képet</w:t>
      </w:r>
      <w:proofErr w:type="spellEnd"/>
      <w:r>
        <w:t>.</w:t>
      </w:r>
    </w:p>
    <w:p w14:paraId="3DB7CE13" w14:textId="77777777" w:rsidR="00B50306" w:rsidRDefault="00684F32">
      <w:pPr>
        <w:pStyle w:val="Szmozottlista"/>
        <w:numPr>
          <w:ilvl w:val="0"/>
          <w:numId w:val="10"/>
        </w:numPr>
        <w:rPr>
          <w:rFonts w:hint="eastAsia"/>
        </w:rPr>
      </w:pPr>
      <w:r>
        <w:t xml:space="preserve">A </w:t>
      </w:r>
      <w:proofErr w:type="spellStart"/>
      <w:r>
        <w:t>rendszer</w:t>
      </w:r>
      <w:proofErr w:type="spellEnd"/>
      <w:r>
        <w:t xml:space="preserve"> </w:t>
      </w:r>
      <w:proofErr w:type="spellStart"/>
      <w:r>
        <w:t>lehetséges</w:t>
      </w:r>
      <w:proofErr w:type="spellEnd"/>
      <w:r>
        <w:t xml:space="preserve"> </w:t>
      </w:r>
      <w:proofErr w:type="spellStart"/>
      <w:r>
        <w:t>alapanyagokat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felismerési</w:t>
      </w:r>
      <w:proofErr w:type="spellEnd"/>
      <w:r>
        <w:t xml:space="preserve"> </w:t>
      </w:r>
      <w:proofErr w:type="spellStart"/>
      <w:r>
        <w:t>bizonyosságot</w:t>
      </w:r>
      <w:proofErr w:type="spellEnd"/>
      <w:r>
        <w:t xml:space="preserve"> ad </w:t>
      </w:r>
      <w:proofErr w:type="spellStart"/>
      <w:r>
        <w:t>vissza</w:t>
      </w:r>
      <w:proofErr w:type="spellEnd"/>
      <w:r>
        <w:t>.</w:t>
      </w:r>
    </w:p>
    <w:p w14:paraId="4F698A04" w14:textId="3623F054" w:rsidR="00B50306" w:rsidRDefault="00684F32">
      <w:pPr>
        <w:pStyle w:val="Szmozottlista"/>
        <w:numPr>
          <w:ilvl w:val="0"/>
          <w:numId w:val="10"/>
        </w:numPr>
        <w:rPr>
          <w:rFonts w:hint="eastAsia"/>
        </w:rPr>
      </w:pPr>
      <w:r>
        <w:t xml:space="preserve">A </w:t>
      </w:r>
      <w:proofErr w:type="spellStart"/>
      <w:r>
        <w:t>felhasználó</w:t>
      </w:r>
      <w:proofErr w:type="spellEnd"/>
      <w:r>
        <w:t xml:space="preserve"> a </w:t>
      </w:r>
      <w:proofErr w:type="spellStart"/>
      <w:r>
        <w:t>találatokat</w:t>
      </w:r>
      <w:proofErr w:type="spellEnd"/>
      <w:r>
        <w:t xml:space="preserve"> </w:t>
      </w:r>
      <w:proofErr w:type="spellStart"/>
      <w:r>
        <w:t>jóváhagyja</w:t>
      </w:r>
      <w:proofErr w:type="spellEnd"/>
      <w:r>
        <w:t xml:space="preserve">, </w:t>
      </w:r>
      <w:proofErr w:type="spellStart"/>
      <w:r>
        <w:t>törli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pontosítja</w:t>
      </w:r>
      <w:proofErr w:type="spellEnd"/>
      <w:r>
        <w:t xml:space="preserve">; a </w:t>
      </w:r>
      <w:proofErr w:type="spellStart"/>
      <w:r>
        <w:t>rendszer</w:t>
      </w:r>
      <w:proofErr w:type="spellEnd"/>
      <w:r>
        <w:t xml:space="preserve"> </w:t>
      </w:r>
      <w:proofErr w:type="spellStart"/>
      <w:r>
        <w:t>csak</w:t>
      </w:r>
      <w:proofErr w:type="spellEnd"/>
      <w:r>
        <w:t xml:space="preserve"> </w:t>
      </w:r>
      <w:proofErr w:type="spellStart"/>
      <w:r>
        <w:t>ezután</w:t>
      </w:r>
      <w:proofErr w:type="spellEnd"/>
      <w:r>
        <w:t xml:space="preserve"> </w:t>
      </w:r>
      <w:proofErr w:type="spellStart"/>
      <w:r>
        <w:t>menti</w:t>
      </w:r>
      <w:proofErr w:type="spellEnd"/>
      <w:r>
        <w:t xml:space="preserve"> </w:t>
      </w:r>
      <w:proofErr w:type="spellStart"/>
      <w:r>
        <w:t>őket</w:t>
      </w:r>
      <w:proofErr w:type="spellEnd"/>
      <w:r>
        <w:t xml:space="preserve"> a </w:t>
      </w:r>
      <w:proofErr w:type="spellStart"/>
      <w:r w:rsidR="00725AE4">
        <w:t>Hűtőbe</w:t>
      </w:r>
      <w:proofErr w:type="spellEnd"/>
      <w:r>
        <w:t>.</w:t>
      </w:r>
    </w:p>
    <w:p w14:paraId="1EE09080" w14:textId="77777777" w:rsidR="00B50306" w:rsidRDefault="00684F32">
      <w:pPr>
        <w:pStyle w:val="Szmozottlista"/>
        <w:numPr>
          <w:ilvl w:val="0"/>
          <w:numId w:val="10"/>
        </w:numPr>
        <w:rPr>
          <w:rFonts w:hint="eastAsia"/>
        </w:rPr>
      </w:pPr>
      <w:proofErr w:type="spellStart"/>
      <w:r>
        <w:t>Alacsony</w:t>
      </w:r>
      <w:proofErr w:type="spellEnd"/>
      <w:r>
        <w:t xml:space="preserve"> </w:t>
      </w:r>
      <w:proofErr w:type="spellStart"/>
      <w:r>
        <w:t>bizonyosság</w:t>
      </w:r>
      <w:proofErr w:type="spellEnd"/>
      <w:r>
        <w:t xml:space="preserve"> </w:t>
      </w:r>
      <w:proofErr w:type="spellStart"/>
      <w:r>
        <w:t>esetén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alkalmazás</w:t>
      </w:r>
      <w:proofErr w:type="spellEnd"/>
      <w:r>
        <w:t xml:space="preserve"> </w:t>
      </w:r>
      <w:proofErr w:type="spellStart"/>
      <w:r>
        <w:t>egyértelműen</w:t>
      </w:r>
      <w:proofErr w:type="spellEnd"/>
      <w:r>
        <w:t xml:space="preserve"> </w:t>
      </w:r>
      <w:proofErr w:type="spellStart"/>
      <w:r>
        <w:t>jelzi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kézi</w:t>
      </w:r>
      <w:proofErr w:type="spellEnd"/>
      <w:r>
        <w:t xml:space="preserve"> </w:t>
      </w:r>
      <w:proofErr w:type="spellStart"/>
      <w:r>
        <w:t>ellenőrzés</w:t>
      </w:r>
      <w:proofErr w:type="spellEnd"/>
      <w:r>
        <w:t xml:space="preserve"> </w:t>
      </w:r>
      <w:proofErr w:type="spellStart"/>
      <w:r>
        <w:t>szükséges</w:t>
      </w:r>
      <w:proofErr w:type="spellEnd"/>
      <w:r>
        <w:t>.</w:t>
      </w:r>
    </w:p>
    <w:p w14:paraId="22EFB117" w14:textId="77777777" w:rsidR="00B50306" w:rsidRDefault="00B50306">
      <w:pPr>
        <w:spacing w:after="20"/>
        <w:rPr>
          <w:rFonts w:hint="eastAsia"/>
        </w:rPr>
      </w:pPr>
    </w:p>
    <w:p w14:paraId="60698650" w14:textId="77777777" w:rsidR="00B50306" w:rsidRDefault="00684F32">
      <w:pPr>
        <w:pStyle w:val="Cmsor2"/>
      </w:pPr>
      <w:bookmarkStart w:id="10" w:name="_Toc240830658"/>
      <w:r>
        <w:t xml:space="preserve">5.4. </w:t>
      </w:r>
      <w:proofErr w:type="spellStart"/>
      <w:r>
        <w:t>Üzlet</w:t>
      </w:r>
      <w:proofErr w:type="spellEnd"/>
      <w:r>
        <w:t xml:space="preserve"> </w:t>
      </w:r>
      <w:proofErr w:type="spellStart"/>
      <w:r>
        <w:t>kiválasztása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bevásárlási</w:t>
      </w:r>
      <w:proofErr w:type="spellEnd"/>
      <w:r>
        <w:t xml:space="preserve"> </w:t>
      </w:r>
      <w:proofErr w:type="spellStart"/>
      <w:r>
        <w:t>támogatás</w:t>
      </w:r>
      <w:bookmarkEnd w:id="10"/>
      <w:proofErr w:type="spellEnd"/>
    </w:p>
    <w:tbl>
      <w:tblPr>
        <w:tblStyle w:val="Rcsostblzat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18"/>
        <w:gridCol w:w="6282"/>
        <w:gridCol w:w="1360"/>
      </w:tblGrid>
      <w:tr w:rsidR="00B50306" w14:paraId="3C197D88" w14:textId="77777777" w:rsidTr="00480966">
        <w:trPr>
          <w:cantSplit/>
          <w:tblHeader/>
        </w:trPr>
        <w:tc>
          <w:tcPr>
            <w:tcW w:w="1718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52856D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Azonosító</w:t>
            </w:r>
            <w:proofErr w:type="spellEnd"/>
          </w:p>
        </w:tc>
        <w:tc>
          <w:tcPr>
            <w:tcW w:w="6282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D582AF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Követelmény</w:t>
            </w:r>
            <w:proofErr w:type="spellEnd"/>
          </w:p>
        </w:tc>
        <w:tc>
          <w:tcPr>
            <w:tcW w:w="136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03567C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Prioritás</w:t>
            </w:r>
            <w:proofErr w:type="spellEnd"/>
          </w:p>
        </w:tc>
      </w:tr>
      <w:tr w:rsidR="00B50306" w14:paraId="7EA617D0" w14:textId="77777777" w:rsidTr="00480966">
        <w:trPr>
          <w:cantSplit/>
        </w:trPr>
        <w:tc>
          <w:tcPr>
            <w:tcW w:w="17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F1A3DF" w14:textId="354B67AB" w:rsidR="00B50306" w:rsidRDefault="00480966">
            <w:pPr>
              <w:rPr>
                <w:rFonts w:hint="eastAsia"/>
              </w:rPr>
            </w:pPr>
            <w:r>
              <w:rPr>
                <w:sz w:val="18"/>
              </w:rPr>
              <w:t>Követelmény</w:t>
            </w:r>
            <w:r w:rsidR="00684F32">
              <w:rPr>
                <w:sz w:val="18"/>
              </w:rPr>
              <w:t>-08</w:t>
            </w:r>
          </w:p>
        </w:tc>
        <w:tc>
          <w:tcPr>
            <w:tcW w:w="62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287735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 xml:space="preserve">A </w:t>
            </w:r>
            <w:proofErr w:type="spellStart"/>
            <w:r>
              <w:rPr>
                <w:sz w:val="18"/>
              </w:rPr>
              <w:t>felhasználó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kiválaszthatja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melyik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üzletben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tervez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vásárolni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71F3E3" w14:textId="724989AC" w:rsidR="00B50306" w:rsidRDefault="00480966">
            <w:pPr>
              <w:rPr>
                <w:rFonts w:hint="eastAsia"/>
              </w:rPr>
            </w:pPr>
            <w:r>
              <w:rPr>
                <w:sz w:val="18"/>
              </w:rPr>
              <w:t>Fontos</w:t>
            </w:r>
          </w:p>
        </w:tc>
      </w:tr>
      <w:tr w:rsidR="00B50306" w14:paraId="33308ABE" w14:textId="77777777" w:rsidTr="00480966">
        <w:trPr>
          <w:cantSplit/>
        </w:trPr>
        <w:tc>
          <w:tcPr>
            <w:tcW w:w="1718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EC8A49" w14:textId="45F4AB11" w:rsidR="00B50306" w:rsidRDefault="00480966">
            <w:pPr>
              <w:rPr>
                <w:rFonts w:hint="eastAsia"/>
              </w:rPr>
            </w:pPr>
            <w:r>
              <w:rPr>
                <w:sz w:val="18"/>
              </w:rPr>
              <w:t>Követelmény-09</w:t>
            </w:r>
          </w:p>
        </w:tc>
        <w:tc>
          <w:tcPr>
            <w:tcW w:w="6282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81F8F2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 xml:space="preserve">A </w:t>
            </w:r>
            <w:proofErr w:type="spellStart"/>
            <w:r>
              <w:rPr>
                <w:sz w:val="18"/>
              </w:rPr>
              <w:t>rendszer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megmutatja</w:t>
            </w:r>
            <w:proofErr w:type="spellEnd"/>
            <w:r>
              <w:rPr>
                <w:sz w:val="18"/>
              </w:rPr>
              <w:t xml:space="preserve"> a </w:t>
            </w:r>
            <w:proofErr w:type="spellStart"/>
            <w:r>
              <w:rPr>
                <w:sz w:val="18"/>
              </w:rPr>
              <w:t>recepthez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hiányzó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alapanyagokat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3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38415E" w14:textId="7AAC5B8F" w:rsidR="00B50306" w:rsidRDefault="00480966">
            <w:pPr>
              <w:rPr>
                <w:rFonts w:hint="eastAsia"/>
              </w:rPr>
            </w:pPr>
            <w:r>
              <w:rPr>
                <w:sz w:val="18"/>
              </w:rPr>
              <w:t>Fontos</w:t>
            </w:r>
          </w:p>
        </w:tc>
      </w:tr>
      <w:tr w:rsidR="00B50306" w14:paraId="02F7F72F" w14:textId="77777777" w:rsidTr="00480966">
        <w:trPr>
          <w:cantSplit/>
        </w:trPr>
        <w:tc>
          <w:tcPr>
            <w:tcW w:w="17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475B76" w14:textId="583D5F8B" w:rsidR="00B50306" w:rsidRDefault="00480966">
            <w:pPr>
              <w:rPr>
                <w:rFonts w:hint="eastAsia"/>
              </w:rPr>
            </w:pPr>
            <w:r>
              <w:rPr>
                <w:sz w:val="18"/>
              </w:rPr>
              <w:t>Követelmény-10</w:t>
            </w:r>
          </w:p>
        </w:tc>
        <w:tc>
          <w:tcPr>
            <w:tcW w:w="62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C9FCD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Elérhető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adatkapcsolat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esetén</w:t>
            </w:r>
            <w:proofErr w:type="spellEnd"/>
            <w:r>
              <w:rPr>
                <w:sz w:val="18"/>
              </w:rPr>
              <w:t xml:space="preserve"> a </w:t>
            </w:r>
            <w:proofErr w:type="spellStart"/>
            <w:r>
              <w:rPr>
                <w:sz w:val="18"/>
              </w:rPr>
              <w:t>rendszer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üzletspecifikus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terméket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árat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és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elérhetőségi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jelzést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társíthat</w:t>
            </w:r>
            <w:proofErr w:type="spellEnd"/>
            <w:r>
              <w:rPr>
                <w:sz w:val="18"/>
              </w:rPr>
              <w:t xml:space="preserve"> a </w:t>
            </w:r>
            <w:proofErr w:type="spellStart"/>
            <w:r>
              <w:rPr>
                <w:sz w:val="18"/>
              </w:rPr>
              <w:t>hiányzó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tételhez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DB3E75" w14:textId="7B20E845" w:rsidR="00B50306" w:rsidRDefault="00480966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Kevésbé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fontos</w:t>
            </w:r>
            <w:proofErr w:type="spellEnd"/>
          </w:p>
        </w:tc>
      </w:tr>
      <w:tr w:rsidR="00B50306" w14:paraId="695CA1F9" w14:textId="77777777" w:rsidTr="00480966">
        <w:trPr>
          <w:cantSplit/>
        </w:trPr>
        <w:tc>
          <w:tcPr>
            <w:tcW w:w="1718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D2701B" w14:textId="6DD83AC4" w:rsidR="00B50306" w:rsidRDefault="00480966">
            <w:pPr>
              <w:rPr>
                <w:rFonts w:hint="eastAsia"/>
              </w:rPr>
            </w:pPr>
            <w:r>
              <w:rPr>
                <w:sz w:val="18"/>
              </w:rPr>
              <w:t>Követelmény-11</w:t>
            </w:r>
          </w:p>
        </w:tc>
        <w:tc>
          <w:tcPr>
            <w:tcW w:w="6282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23B832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 xml:space="preserve">A </w:t>
            </w:r>
            <w:proofErr w:type="spellStart"/>
            <w:r>
              <w:rPr>
                <w:sz w:val="18"/>
              </w:rPr>
              <w:t>felhasználó</w:t>
            </w:r>
            <w:proofErr w:type="spellEnd"/>
            <w:r>
              <w:rPr>
                <w:sz w:val="18"/>
              </w:rPr>
              <w:t xml:space="preserve"> a </w:t>
            </w:r>
            <w:proofErr w:type="spellStart"/>
            <w:r>
              <w:rPr>
                <w:sz w:val="18"/>
              </w:rPr>
              <w:t>hiányzó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tételekből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bevásárlólistát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készíthet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3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5E0E70" w14:textId="75F4B709" w:rsidR="00B50306" w:rsidRDefault="00480966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Közepesen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fontos</w:t>
            </w:r>
            <w:proofErr w:type="spellEnd"/>
          </w:p>
        </w:tc>
      </w:tr>
    </w:tbl>
    <w:p w14:paraId="21BEABA5" w14:textId="77777777" w:rsidR="00B50306" w:rsidRDefault="00B50306">
      <w:pPr>
        <w:spacing w:after="20"/>
        <w:rPr>
          <w:rFonts w:hint="eastAsia"/>
        </w:rPr>
      </w:pPr>
    </w:p>
    <w:p w14:paraId="2ACB98C8" w14:textId="77777777" w:rsidR="00B50306" w:rsidRDefault="00684F32">
      <w:pPr>
        <w:rPr>
          <w:rFonts w:hint="eastAsia"/>
        </w:rPr>
      </w:pPr>
      <w:r>
        <w:t xml:space="preserve">A </w:t>
      </w:r>
      <w:proofErr w:type="spellStart"/>
      <w:r>
        <w:t>bolti</w:t>
      </w:r>
      <w:proofErr w:type="spellEnd"/>
      <w:r>
        <w:t xml:space="preserve"> </w:t>
      </w:r>
      <w:proofErr w:type="spellStart"/>
      <w:r>
        <w:t>adatok</w:t>
      </w:r>
      <w:proofErr w:type="spellEnd"/>
      <w:r>
        <w:t xml:space="preserve"> </w:t>
      </w:r>
      <w:proofErr w:type="spellStart"/>
      <w:r>
        <w:t>forrása</w:t>
      </w:r>
      <w:proofErr w:type="spellEnd"/>
      <w:r>
        <w:t xml:space="preserve"> </w:t>
      </w:r>
      <w:proofErr w:type="spellStart"/>
      <w:r>
        <w:t>lehet</w:t>
      </w:r>
      <w:proofErr w:type="spellEnd"/>
      <w:r>
        <w:t xml:space="preserve"> </w:t>
      </w:r>
      <w:proofErr w:type="spellStart"/>
      <w:r>
        <w:t>hivatalos</w:t>
      </w:r>
      <w:proofErr w:type="spellEnd"/>
      <w:r>
        <w:t xml:space="preserve"> API, </w:t>
      </w:r>
      <w:proofErr w:type="spellStart"/>
      <w:r>
        <w:t>partneri</w:t>
      </w:r>
      <w:proofErr w:type="spellEnd"/>
      <w:r>
        <w:t xml:space="preserve"> </w:t>
      </w:r>
      <w:proofErr w:type="spellStart"/>
      <w:r>
        <w:t>termékfeed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jogszerűen</w:t>
      </w:r>
      <w:proofErr w:type="spellEnd"/>
      <w:r>
        <w:t xml:space="preserve"> </w:t>
      </w:r>
      <w:proofErr w:type="spellStart"/>
      <w:r>
        <w:t>felhasználható</w:t>
      </w:r>
      <w:proofErr w:type="spellEnd"/>
      <w:r>
        <w:t xml:space="preserve"> </w:t>
      </w:r>
      <w:proofErr w:type="spellStart"/>
      <w:r>
        <w:t>nyilvános</w:t>
      </w:r>
      <w:proofErr w:type="spellEnd"/>
      <w:r>
        <w:t xml:space="preserve"> </w:t>
      </w:r>
      <w:proofErr w:type="spellStart"/>
      <w:r>
        <w:t>adatforrás</w:t>
      </w:r>
      <w:proofErr w:type="spellEnd"/>
      <w:r>
        <w:t xml:space="preserve">. Ha </w:t>
      </w:r>
      <w:proofErr w:type="spellStart"/>
      <w:r>
        <w:t>egy</w:t>
      </w:r>
      <w:proofErr w:type="spellEnd"/>
      <w:r>
        <w:t xml:space="preserve"> </w:t>
      </w:r>
      <w:proofErr w:type="spellStart"/>
      <w:r>
        <w:t>üzlethez</w:t>
      </w:r>
      <w:proofErr w:type="spellEnd"/>
      <w:r>
        <w:t xml:space="preserve"> </w:t>
      </w:r>
      <w:proofErr w:type="spellStart"/>
      <w:r>
        <w:t>nincs</w:t>
      </w:r>
      <w:proofErr w:type="spellEnd"/>
      <w:r>
        <w:t xml:space="preserve"> </w:t>
      </w:r>
      <w:proofErr w:type="spellStart"/>
      <w:r>
        <w:t>megbízható</w:t>
      </w:r>
      <w:proofErr w:type="spellEnd"/>
      <w:r>
        <w:t xml:space="preserve"> </w:t>
      </w:r>
      <w:proofErr w:type="spellStart"/>
      <w:r>
        <w:t>adat</w:t>
      </w:r>
      <w:proofErr w:type="spellEnd"/>
      <w:r>
        <w:t xml:space="preserve">, </w:t>
      </w:r>
      <w:proofErr w:type="spellStart"/>
      <w:r>
        <w:t>az</w:t>
      </w:r>
      <w:proofErr w:type="spellEnd"/>
      <w:r>
        <w:t xml:space="preserve"> app </w:t>
      </w:r>
      <w:proofErr w:type="spellStart"/>
      <w:r>
        <w:t>általános</w:t>
      </w:r>
      <w:proofErr w:type="spellEnd"/>
      <w:r>
        <w:t xml:space="preserve"> </w:t>
      </w:r>
      <w:proofErr w:type="spellStart"/>
      <w:r>
        <w:t>bevásárlólistát</w:t>
      </w:r>
      <w:proofErr w:type="spellEnd"/>
      <w:r>
        <w:t xml:space="preserve"> ad, </w:t>
      </w:r>
      <w:proofErr w:type="spellStart"/>
      <w:r>
        <w:t>és</w:t>
      </w:r>
      <w:proofErr w:type="spellEnd"/>
      <w:r>
        <w:t xml:space="preserve"> nem </w:t>
      </w:r>
      <w:proofErr w:type="spellStart"/>
      <w:r>
        <w:t>állít</w:t>
      </w:r>
      <w:proofErr w:type="spellEnd"/>
      <w:r>
        <w:t xml:space="preserve"> </w:t>
      </w:r>
      <w:proofErr w:type="spellStart"/>
      <w:r>
        <w:t>valós</w:t>
      </w:r>
      <w:proofErr w:type="spellEnd"/>
      <w:r>
        <w:t xml:space="preserve"> </w:t>
      </w:r>
      <w:proofErr w:type="spellStart"/>
      <w:r>
        <w:t>idejű</w:t>
      </w:r>
      <w:proofErr w:type="spellEnd"/>
      <w:r>
        <w:t xml:space="preserve"> </w:t>
      </w:r>
      <w:proofErr w:type="spellStart"/>
      <w:r>
        <w:t>készletinformációt</w:t>
      </w:r>
      <w:proofErr w:type="spellEnd"/>
      <w:r>
        <w:t>.</w:t>
      </w:r>
    </w:p>
    <w:p w14:paraId="5FB10134" w14:textId="77777777" w:rsidR="00B50306" w:rsidRDefault="00684F32">
      <w:pPr>
        <w:pStyle w:val="Cmsor2"/>
      </w:pPr>
      <w:bookmarkStart w:id="11" w:name="_Toc240830659"/>
      <w:r>
        <w:t xml:space="preserve">5.5. </w:t>
      </w:r>
      <w:proofErr w:type="spellStart"/>
      <w:r>
        <w:t>Ízlés</w:t>
      </w:r>
      <w:proofErr w:type="spellEnd"/>
      <w:r>
        <w:t xml:space="preserve">, </w:t>
      </w:r>
      <w:proofErr w:type="spellStart"/>
      <w:r>
        <w:t>étrend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allergiák</w:t>
      </w:r>
      <w:bookmarkEnd w:id="11"/>
      <w:proofErr w:type="spellEnd"/>
    </w:p>
    <w:tbl>
      <w:tblPr>
        <w:tblStyle w:val="Rcsostblzat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50"/>
        <w:gridCol w:w="3000"/>
        <w:gridCol w:w="4510"/>
      </w:tblGrid>
      <w:tr w:rsidR="00B50306" w14:paraId="3C8EA7A0" w14:textId="77777777">
        <w:trPr>
          <w:cantSplit/>
          <w:tblHeader/>
        </w:trPr>
        <w:tc>
          <w:tcPr>
            <w:tcW w:w="185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880BD9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Beállítás</w:t>
            </w:r>
            <w:proofErr w:type="spellEnd"/>
          </w:p>
        </w:tc>
        <w:tc>
          <w:tcPr>
            <w:tcW w:w="300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3B4326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Példák</w:t>
            </w:r>
            <w:proofErr w:type="spellEnd"/>
          </w:p>
        </w:tc>
        <w:tc>
          <w:tcPr>
            <w:tcW w:w="451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8BCEF1" w14:textId="77777777" w:rsidR="00B50306" w:rsidRDefault="00684F3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Működés</w:t>
            </w:r>
          </w:p>
        </w:tc>
      </w:tr>
      <w:tr w:rsidR="00B50306" w14:paraId="3765375E" w14:textId="77777777">
        <w:trPr>
          <w:cantSplit/>
        </w:trPr>
        <w:tc>
          <w:tcPr>
            <w:tcW w:w="1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C1882E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 xml:space="preserve">Nem </w:t>
            </w:r>
            <w:proofErr w:type="spellStart"/>
            <w:r>
              <w:rPr>
                <w:sz w:val="18"/>
              </w:rPr>
              <w:t>kedvelt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alapanyag</w:t>
            </w:r>
            <w:proofErr w:type="spellEnd"/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922B7E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gomba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koriander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olívabogyó</w:t>
            </w:r>
            <w:proofErr w:type="spellEnd"/>
          </w:p>
        </w:tc>
        <w:tc>
          <w:tcPr>
            <w:tcW w:w="45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9B785D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Alapesetben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kizárás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külön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kapcsolóval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csak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hátrasorolás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B50306" w14:paraId="0E05E636" w14:textId="77777777">
        <w:trPr>
          <w:cantSplit/>
        </w:trPr>
        <w:tc>
          <w:tcPr>
            <w:tcW w:w="185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09D1BD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Allergén</w:t>
            </w:r>
            <w:proofErr w:type="spellEnd"/>
          </w:p>
        </w:tc>
        <w:tc>
          <w:tcPr>
            <w:tcW w:w="30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C0092B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tej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tojás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földimogyoró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gluténtartalmú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gabona</w:t>
            </w:r>
            <w:proofErr w:type="spellEnd"/>
          </w:p>
        </w:tc>
        <w:tc>
          <w:tcPr>
            <w:tcW w:w="451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2C715D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Szigorú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kizárás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és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figyelmeztetés</w:t>
            </w:r>
            <w:proofErr w:type="spellEnd"/>
            <w:r>
              <w:rPr>
                <w:sz w:val="18"/>
              </w:rPr>
              <w:t xml:space="preserve">; nem </w:t>
            </w:r>
            <w:proofErr w:type="spellStart"/>
            <w:r>
              <w:rPr>
                <w:sz w:val="18"/>
              </w:rPr>
              <w:t>írható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felül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véletlen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mozdulattal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B50306" w14:paraId="7321E413" w14:textId="77777777">
        <w:trPr>
          <w:cantSplit/>
        </w:trPr>
        <w:tc>
          <w:tcPr>
            <w:tcW w:w="1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5D6EE6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lastRenderedPageBreak/>
              <w:t>Étrend</w:t>
            </w:r>
            <w:proofErr w:type="spellEnd"/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7439C3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vegetáriánus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vegán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pescatáriánus</w:t>
            </w:r>
            <w:proofErr w:type="spellEnd"/>
          </w:p>
        </w:tc>
        <w:tc>
          <w:tcPr>
            <w:tcW w:w="45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D896E7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 xml:space="preserve">A nem </w:t>
            </w:r>
            <w:proofErr w:type="spellStart"/>
            <w:r>
              <w:rPr>
                <w:sz w:val="18"/>
              </w:rPr>
              <w:t>megfelelő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receptek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kizárása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B50306" w14:paraId="58B5ED02" w14:textId="77777777">
        <w:trPr>
          <w:cantSplit/>
        </w:trPr>
        <w:tc>
          <w:tcPr>
            <w:tcW w:w="185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379AAB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Egyéb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preferencia</w:t>
            </w:r>
            <w:proofErr w:type="spellEnd"/>
          </w:p>
        </w:tc>
        <w:tc>
          <w:tcPr>
            <w:tcW w:w="30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35965E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csípős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olcsó</w:t>
            </w:r>
            <w:proofErr w:type="spellEnd"/>
            <w:r>
              <w:rPr>
                <w:sz w:val="18"/>
              </w:rPr>
              <w:t xml:space="preserve">, magas </w:t>
            </w:r>
            <w:proofErr w:type="spellStart"/>
            <w:r>
              <w:rPr>
                <w:sz w:val="18"/>
              </w:rPr>
              <w:t>fehérje</w:t>
            </w:r>
            <w:proofErr w:type="spellEnd"/>
          </w:p>
        </w:tc>
        <w:tc>
          <w:tcPr>
            <w:tcW w:w="451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D684EA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Rangsorolási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súly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növelése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vagy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csökkentése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44A5A1C3" w14:textId="77777777" w:rsidR="00B50306" w:rsidRDefault="00B50306">
      <w:pPr>
        <w:spacing w:after="20"/>
        <w:rPr>
          <w:rFonts w:hint="eastAsia"/>
        </w:rPr>
      </w:pPr>
    </w:p>
    <w:p w14:paraId="213B9EBE" w14:textId="0F26EE42" w:rsidR="00B50306" w:rsidRDefault="00684F32">
      <w:pPr>
        <w:pStyle w:val="Cmsor2"/>
      </w:pPr>
      <w:bookmarkStart w:id="12" w:name="_Toc240830660"/>
      <w:r>
        <w:t>5.</w:t>
      </w:r>
      <w:proofErr w:type="gramStart"/>
      <w:r w:rsidR="00ED56E1">
        <w:t>6</w:t>
      </w:r>
      <w:r>
        <w:t>.</w:t>
      </w:r>
      <w:r w:rsidR="00ED56E1">
        <w:t>Csúsztatós</w:t>
      </w:r>
      <w:proofErr w:type="gramEnd"/>
      <w:r>
        <w:t xml:space="preserve"> </w:t>
      </w:r>
      <w:proofErr w:type="spellStart"/>
      <w:r>
        <w:t>receptválogatás</w:t>
      </w:r>
      <w:bookmarkEnd w:id="12"/>
      <w:proofErr w:type="spellEnd"/>
    </w:p>
    <w:tbl>
      <w:tblPr>
        <w:tblStyle w:val="Rcsostblzat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B50306" w14:paraId="6E5CEF30" w14:textId="77777777">
        <w:trPr>
          <w:cantSplit/>
          <w:tblHeader/>
        </w:trPr>
        <w:tc>
          <w:tcPr>
            <w:tcW w:w="270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45B4E5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Művelet</w:t>
            </w:r>
            <w:proofErr w:type="spellEnd"/>
          </w:p>
        </w:tc>
        <w:tc>
          <w:tcPr>
            <w:tcW w:w="666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396ED0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Eredmény</w:t>
            </w:r>
            <w:proofErr w:type="spellEnd"/>
          </w:p>
        </w:tc>
      </w:tr>
      <w:tr w:rsidR="00B50306" w14:paraId="12B76B82" w14:textId="77777777">
        <w:trPr>
          <w:cantSplit/>
        </w:trPr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50E52B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Jobbra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húzás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szív</w:t>
            </w:r>
            <w:proofErr w:type="spellEnd"/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748FA5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 xml:space="preserve">A </w:t>
            </w:r>
            <w:proofErr w:type="spellStart"/>
            <w:r>
              <w:rPr>
                <w:sz w:val="18"/>
              </w:rPr>
              <w:t>recept</w:t>
            </w:r>
            <w:proofErr w:type="spellEnd"/>
            <w:r>
              <w:rPr>
                <w:sz w:val="18"/>
              </w:rPr>
              <w:t xml:space="preserve"> a </w:t>
            </w:r>
            <w:proofErr w:type="spellStart"/>
            <w:r>
              <w:rPr>
                <w:sz w:val="18"/>
              </w:rPr>
              <w:t>Kedvencek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közé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kerül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és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pozitív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visszajelzésként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számít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B50306" w14:paraId="5D1E4FD9" w14:textId="77777777">
        <w:trPr>
          <w:cantSplit/>
        </w:trPr>
        <w:tc>
          <w:tcPr>
            <w:tcW w:w="27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A42768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 xml:space="preserve">Balra </w:t>
            </w:r>
            <w:proofErr w:type="spellStart"/>
            <w:r>
              <w:rPr>
                <w:sz w:val="18"/>
              </w:rPr>
              <w:t>húzás</w:t>
            </w:r>
            <w:proofErr w:type="spellEnd"/>
            <w:r>
              <w:rPr>
                <w:sz w:val="18"/>
              </w:rPr>
              <w:t xml:space="preserve"> / X</w:t>
            </w:r>
          </w:p>
        </w:tc>
        <w:tc>
          <w:tcPr>
            <w:tcW w:w="66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888335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 xml:space="preserve">A </w:t>
            </w:r>
            <w:proofErr w:type="spellStart"/>
            <w:r>
              <w:rPr>
                <w:sz w:val="18"/>
              </w:rPr>
              <w:t>recept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aktuális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válogatásból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eltűnik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és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negatív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visszajelzésként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számít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B50306" w14:paraId="7B1B0CC7" w14:textId="77777777">
        <w:trPr>
          <w:cantSplit/>
        </w:trPr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EA13E1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Kártyára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koppintás</w:t>
            </w:r>
            <w:proofErr w:type="spellEnd"/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099161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Megnyílik</w:t>
            </w:r>
            <w:proofErr w:type="spellEnd"/>
            <w:r>
              <w:rPr>
                <w:sz w:val="18"/>
              </w:rPr>
              <w:t xml:space="preserve"> a </w:t>
            </w:r>
            <w:proofErr w:type="spellStart"/>
            <w:r>
              <w:rPr>
                <w:sz w:val="18"/>
              </w:rPr>
              <w:t>teljes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recept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összetevőkkel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lépésekkel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és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tápértékkel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B50306" w14:paraId="01A822D1" w14:textId="77777777">
        <w:trPr>
          <w:cantSplit/>
        </w:trPr>
        <w:tc>
          <w:tcPr>
            <w:tcW w:w="27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C626A0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Visszavonás</w:t>
            </w:r>
            <w:proofErr w:type="spellEnd"/>
          </w:p>
        </w:tc>
        <w:tc>
          <w:tcPr>
            <w:tcW w:w="66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C4BD89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 xml:space="preserve">Az </w:t>
            </w:r>
            <w:proofErr w:type="spellStart"/>
            <w:r>
              <w:rPr>
                <w:sz w:val="18"/>
              </w:rPr>
              <w:t>utolsó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húzás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visszavonható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így</w:t>
            </w:r>
            <w:proofErr w:type="spellEnd"/>
            <w:r>
              <w:rPr>
                <w:sz w:val="18"/>
              </w:rPr>
              <w:t xml:space="preserve"> a </w:t>
            </w:r>
            <w:proofErr w:type="spellStart"/>
            <w:r>
              <w:rPr>
                <w:sz w:val="18"/>
              </w:rPr>
              <w:t>téves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mozdulat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javítható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B50306" w14:paraId="5E9C8DA4" w14:textId="77777777">
        <w:trPr>
          <w:cantSplit/>
        </w:trPr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4C4A93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 xml:space="preserve">Lista </w:t>
            </w:r>
            <w:proofErr w:type="spellStart"/>
            <w:r>
              <w:rPr>
                <w:sz w:val="18"/>
              </w:rPr>
              <w:t>mód</w:t>
            </w:r>
            <w:proofErr w:type="spellEnd"/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D5A80B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Akadálymentes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alternatíva</w:t>
            </w:r>
            <w:proofErr w:type="spellEnd"/>
            <w:r>
              <w:rPr>
                <w:sz w:val="18"/>
              </w:rPr>
              <w:t xml:space="preserve"> a </w:t>
            </w:r>
            <w:proofErr w:type="spellStart"/>
            <w:r>
              <w:rPr>
                <w:sz w:val="18"/>
              </w:rPr>
              <w:t>gesztusos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használat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helyett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36F2B46E" w14:textId="77777777" w:rsidR="00B50306" w:rsidRDefault="00B50306">
      <w:pPr>
        <w:spacing w:after="20"/>
        <w:rPr>
          <w:rFonts w:hint="eastAsia"/>
        </w:rPr>
      </w:pPr>
    </w:p>
    <w:p w14:paraId="1800B05D" w14:textId="77777777" w:rsidR="00B50306" w:rsidRDefault="00684F32">
      <w:pPr>
        <w:pStyle w:val="Cmsor2"/>
      </w:pPr>
      <w:bookmarkStart w:id="13" w:name="_Toc240830661"/>
      <w:r>
        <w:t xml:space="preserve">5.10. </w:t>
      </w:r>
      <w:proofErr w:type="spellStart"/>
      <w:r>
        <w:t>Recept</w:t>
      </w:r>
      <w:proofErr w:type="spellEnd"/>
      <w:r>
        <w:t xml:space="preserve"> </w:t>
      </w:r>
      <w:proofErr w:type="spellStart"/>
      <w:r>
        <w:t>részletei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mentések</w:t>
      </w:r>
      <w:bookmarkEnd w:id="13"/>
      <w:proofErr w:type="spellEnd"/>
    </w:p>
    <w:p w14:paraId="6D7A8F70" w14:textId="77777777" w:rsidR="00B50306" w:rsidRDefault="00684F32">
      <w:pPr>
        <w:pStyle w:val="Felsorols"/>
        <w:rPr>
          <w:rFonts w:hint="eastAsia"/>
        </w:rPr>
      </w:pPr>
      <w:proofErr w:type="spellStart"/>
      <w:r>
        <w:t>Receptnév</w:t>
      </w:r>
      <w:proofErr w:type="spellEnd"/>
      <w:r>
        <w:t xml:space="preserve">, </w:t>
      </w:r>
      <w:proofErr w:type="spellStart"/>
      <w:r>
        <w:t>kép</w:t>
      </w:r>
      <w:proofErr w:type="spellEnd"/>
      <w:r>
        <w:t xml:space="preserve">, </w:t>
      </w:r>
      <w:proofErr w:type="spellStart"/>
      <w:r>
        <w:t>rövid</w:t>
      </w:r>
      <w:proofErr w:type="spellEnd"/>
      <w:r>
        <w:t xml:space="preserve"> </w:t>
      </w:r>
      <w:proofErr w:type="spellStart"/>
      <w:r>
        <w:t>leírás</w:t>
      </w:r>
      <w:proofErr w:type="spellEnd"/>
      <w:r>
        <w:t xml:space="preserve">, </w:t>
      </w:r>
      <w:proofErr w:type="spellStart"/>
      <w:r>
        <w:t>elkészítési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teljes</w:t>
      </w:r>
      <w:proofErr w:type="spellEnd"/>
      <w:r>
        <w:t xml:space="preserve"> </w:t>
      </w:r>
      <w:proofErr w:type="spellStart"/>
      <w:r>
        <w:t>idő</w:t>
      </w:r>
      <w:proofErr w:type="spellEnd"/>
      <w:r>
        <w:t xml:space="preserve">, </w:t>
      </w:r>
      <w:proofErr w:type="spellStart"/>
      <w:r>
        <w:t>nehézség</w:t>
      </w:r>
      <w:proofErr w:type="spellEnd"/>
      <w:r>
        <w:t>.</w:t>
      </w:r>
    </w:p>
    <w:p w14:paraId="11DDA99C" w14:textId="77777777" w:rsidR="00B50306" w:rsidRDefault="00684F32">
      <w:pPr>
        <w:pStyle w:val="Felsorols"/>
        <w:rPr>
          <w:rFonts w:hint="eastAsia"/>
        </w:rPr>
      </w:pPr>
      <w:proofErr w:type="spellStart"/>
      <w:r>
        <w:t>Hozzávalók</w:t>
      </w:r>
      <w:proofErr w:type="spellEnd"/>
      <w:r>
        <w:t xml:space="preserve"> a </w:t>
      </w:r>
      <w:proofErr w:type="spellStart"/>
      <w:r>
        <w:t>kiválasztott</w:t>
      </w:r>
      <w:proofErr w:type="spellEnd"/>
      <w:r>
        <w:t xml:space="preserve"> </w:t>
      </w:r>
      <w:proofErr w:type="spellStart"/>
      <w:r>
        <w:t>adagszámra</w:t>
      </w:r>
      <w:proofErr w:type="spellEnd"/>
      <w:r>
        <w:t xml:space="preserve"> </w:t>
      </w:r>
      <w:proofErr w:type="spellStart"/>
      <w:r>
        <w:t>átszámolva</w:t>
      </w:r>
      <w:proofErr w:type="spellEnd"/>
      <w:r>
        <w:t xml:space="preserve">; </w:t>
      </w:r>
      <w:proofErr w:type="spellStart"/>
      <w:r>
        <w:t>meglévő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hiányzó</w:t>
      </w:r>
      <w:proofErr w:type="spellEnd"/>
      <w:r>
        <w:t xml:space="preserve"> </w:t>
      </w:r>
      <w:proofErr w:type="spellStart"/>
      <w:r>
        <w:t>tételek</w:t>
      </w:r>
      <w:proofErr w:type="spellEnd"/>
      <w:r>
        <w:t xml:space="preserve"> </w:t>
      </w:r>
      <w:proofErr w:type="spellStart"/>
      <w:r>
        <w:t>megkülönböztetve</w:t>
      </w:r>
      <w:proofErr w:type="spellEnd"/>
      <w:r>
        <w:t>.</w:t>
      </w:r>
    </w:p>
    <w:p w14:paraId="7FC08B20" w14:textId="2C19D866" w:rsidR="00B50306" w:rsidRDefault="00684F32">
      <w:pPr>
        <w:pStyle w:val="Felsorols"/>
        <w:rPr>
          <w:rFonts w:hint="eastAsia"/>
        </w:rPr>
      </w:pPr>
      <w:proofErr w:type="spellStart"/>
      <w:r>
        <w:t>Lépésenkénti</w:t>
      </w:r>
      <w:proofErr w:type="spellEnd"/>
      <w:r>
        <w:t xml:space="preserve"> </w:t>
      </w:r>
      <w:proofErr w:type="spellStart"/>
      <w:r>
        <w:t>elkészítés</w:t>
      </w:r>
      <w:proofErr w:type="spellEnd"/>
      <w:r w:rsidR="00ED56E1">
        <w:t>.</w:t>
      </w:r>
    </w:p>
    <w:p w14:paraId="18A65971" w14:textId="77777777" w:rsidR="00B50306" w:rsidRDefault="00684F32">
      <w:pPr>
        <w:pStyle w:val="Felsorols"/>
        <w:rPr>
          <w:rFonts w:hint="eastAsia"/>
        </w:rPr>
      </w:pPr>
      <w:proofErr w:type="spellStart"/>
      <w:r>
        <w:t>Tápérték</w:t>
      </w:r>
      <w:proofErr w:type="spellEnd"/>
      <w:r>
        <w:t xml:space="preserve"> </w:t>
      </w:r>
      <w:proofErr w:type="spellStart"/>
      <w:r>
        <w:t>adagonként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teljes</w:t>
      </w:r>
      <w:proofErr w:type="spellEnd"/>
      <w:r>
        <w:t xml:space="preserve"> </w:t>
      </w:r>
      <w:proofErr w:type="spellStart"/>
      <w:r>
        <w:t>receptre</w:t>
      </w:r>
      <w:proofErr w:type="spellEnd"/>
      <w:r>
        <w:t xml:space="preserve">; </w:t>
      </w:r>
      <w:proofErr w:type="spellStart"/>
      <w:r>
        <w:t>allergének</w:t>
      </w:r>
      <w:proofErr w:type="spellEnd"/>
      <w:r>
        <w:t xml:space="preserve"> </w:t>
      </w:r>
      <w:proofErr w:type="spellStart"/>
      <w:r>
        <w:t>jól</w:t>
      </w:r>
      <w:proofErr w:type="spellEnd"/>
      <w:r>
        <w:t xml:space="preserve"> </w:t>
      </w:r>
      <w:proofErr w:type="spellStart"/>
      <w:r>
        <w:t>látható</w:t>
      </w:r>
      <w:proofErr w:type="spellEnd"/>
      <w:r>
        <w:t xml:space="preserve"> </w:t>
      </w:r>
      <w:proofErr w:type="spellStart"/>
      <w:r>
        <w:t>helyen</w:t>
      </w:r>
      <w:proofErr w:type="spellEnd"/>
      <w:r>
        <w:t>.</w:t>
      </w:r>
    </w:p>
    <w:p w14:paraId="40C1FF9E" w14:textId="77777777" w:rsidR="00B50306" w:rsidRDefault="00684F32">
      <w:pPr>
        <w:pStyle w:val="Felsorols"/>
        <w:rPr>
          <w:rFonts w:hint="eastAsia"/>
        </w:rPr>
      </w:pPr>
      <w:proofErr w:type="spellStart"/>
      <w:r>
        <w:t>Eltarthatósági</w:t>
      </w:r>
      <w:proofErr w:type="spellEnd"/>
      <w:r>
        <w:t xml:space="preserve">, </w:t>
      </w:r>
      <w:proofErr w:type="spellStart"/>
      <w:r>
        <w:t>hűtési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újramelegítési</w:t>
      </w:r>
      <w:proofErr w:type="spellEnd"/>
      <w:r>
        <w:t xml:space="preserve"> </w:t>
      </w:r>
      <w:proofErr w:type="spellStart"/>
      <w:r>
        <w:t>információ</w:t>
      </w:r>
      <w:proofErr w:type="spellEnd"/>
      <w:r>
        <w:t>.</w:t>
      </w:r>
    </w:p>
    <w:p w14:paraId="6D7839BF" w14:textId="77777777" w:rsidR="00B50306" w:rsidRDefault="00684F32">
      <w:pPr>
        <w:pStyle w:val="Felsorols"/>
      </w:pPr>
      <w:proofErr w:type="spellStart"/>
      <w:r>
        <w:t>Kedvencek</w:t>
      </w:r>
      <w:proofErr w:type="spellEnd"/>
      <w:r>
        <w:t xml:space="preserve"> </w:t>
      </w:r>
      <w:proofErr w:type="spellStart"/>
      <w:r>
        <w:t>mappákba</w:t>
      </w:r>
      <w:proofErr w:type="spellEnd"/>
      <w:r>
        <w:t xml:space="preserve"> </w:t>
      </w:r>
      <w:proofErr w:type="spellStart"/>
      <w:r>
        <w:t>rendezése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későbbi</w:t>
      </w:r>
      <w:proofErr w:type="spellEnd"/>
      <w:r>
        <w:t xml:space="preserve"> </w:t>
      </w:r>
      <w:proofErr w:type="spellStart"/>
      <w:r>
        <w:t>eltávolítása</w:t>
      </w:r>
      <w:proofErr w:type="spellEnd"/>
      <w:r>
        <w:t>.</w:t>
      </w:r>
    </w:p>
    <w:p w14:paraId="0A79F4EC" w14:textId="77777777" w:rsidR="00011DD1" w:rsidRDefault="00011DD1" w:rsidP="00011DD1">
      <w:pPr>
        <w:pStyle w:val="Felsorols"/>
        <w:numPr>
          <w:ilvl w:val="0"/>
          <w:numId w:val="0"/>
        </w:numPr>
      </w:pPr>
    </w:p>
    <w:p w14:paraId="38D8FE65" w14:textId="3C128AAF" w:rsidR="00011DD1" w:rsidRDefault="00011DD1" w:rsidP="00011DD1">
      <w:pPr>
        <w:pStyle w:val="Cmsor1"/>
      </w:pPr>
      <w:bookmarkStart w:id="14" w:name="_Toc240830662"/>
      <w:r>
        <w:t xml:space="preserve">6. </w:t>
      </w:r>
      <w:proofErr w:type="spellStart"/>
      <w:r>
        <w:t>Kompatibilitás</w:t>
      </w:r>
      <w:bookmarkEnd w:id="14"/>
      <w:proofErr w:type="spellEnd"/>
    </w:p>
    <w:tbl>
      <w:tblPr>
        <w:tblStyle w:val="Rcsostblzat"/>
        <w:tblW w:w="9356" w:type="dxa"/>
        <w:tblInd w:w="137" w:type="dxa"/>
        <w:tblLook w:val="04A0" w:firstRow="1" w:lastRow="0" w:firstColumn="1" w:lastColumn="0" w:noHBand="0" w:noVBand="1"/>
      </w:tblPr>
      <w:tblGrid>
        <w:gridCol w:w="2552"/>
        <w:gridCol w:w="6804"/>
      </w:tblGrid>
      <w:tr w:rsidR="00F92E4B" w14:paraId="52A3D183" w14:textId="77777777" w:rsidTr="00093EB3">
        <w:trPr>
          <w:trHeight w:val="355"/>
        </w:trPr>
        <w:tc>
          <w:tcPr>
            <w:tcW w:w="2552" w:type="dxa"/>
            <w:shd w:val="clear" w:color="auto" w:fill="17324D"/>
            <w:vAlign w:val="center"/>
          </w:tcPr>
          <w:p w14:paraId="13BDA5D9" w14:textId="6E8F33C3" w:rsidR="00F92E4B" w:rsidRDefault="00F92E4B" w:rsidP="00F92E4B">
            <w:pPr>
              <w:rPr>
                <w:b/>
                <w:bCs/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b/>
                <w:color w:val="FFFFFF"/>
                <w:sz w:val="18"/>
              </w:rPr>
              <w:t>Terület</w:t>
            </w:r>
            <w:proofErr w:type="spellEnd"/>
          </w:p>
        </w:tc>
        <w:tc>
          <w:tcPr>
            <w:tcW w:w="6804" w:type="dxa"/>
            <w:shd w:val="clear" w:color="auto" w:fill="17324D"/>
          </w:tcPr>
          <w:p w14:paraId="7B76B3C1" w14:textId="65B1C938" w:rsidR="00F92E4B" w:rsidRPr="00F92E4B" w:rsidRDefault="00F92E4B" w:rsidP="00F92E4B">
            <w:pPr>
              <w:rPr>
                <w:rFonts w:hint="eastAsia"/>
                <w:b/>
                <w:bCs/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FFFFFF" w:themeColor="background1"/>
                <w:sz w:val="18"/>
                <w:szCs w:val="18"/>
              </w:rPr>
              <w:t>Mivel</w:t>
            </w:r>
            <w:proofErr w:type="spellEnd"/>
            <w:r>
              <w:rPr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 w:themeColor="background1"/>
                <w:sz w:val="18"/>
                <w:szCs w:val="18"/>
              </w:rPr>
              <w:t>kompatibilis</w:t>
            </w:r>
            <w:proofErr w:type="spellEnd"/>
            <w:r>
              <w:rPr>
                <w:b/>
                <w:bCs/>
                <w:color w:val="FFFFFF" w:themeColor="background1"/>
                <w:sz w:val="18"/>
                <w:szCs w:val="18"/>
              </w:rPr>
              <w:t>?</w:t>
            </w:r>
          </w:p>
        </w:tc>
      </w:tr>
      <w:tr w:rsidR="00F92E4B" w14:paraId="4558FEEF" w14:textId="77777777" w:rsidTr="00093EB3">
        <w:trPr>
          <w:trHeight w:val="398"/>
        </w:trPr>
        <w:tc>
          <w:tcPr>
            <w:tcW w:w="2552" w:type="dxa"/>
            <w:vAlign w:val="center"/>
          </w:tcPr>
          <w:p w14:paraId="4FC6DF46" w14:textId="5AA0FA51" w:rsidR="00F92E4B" w:rsidRDefault="00F92E4B" w:rsidP="00F92E4B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Böngésző</w:t>
            </w:r>
            <w:proofErr w:type="spellEnd"/>
          </w:p>
        </w:tc>
        <w:tc>
          <w:tcPr>
            <w:tcW w:w="6804" w:type="dxa"/>
          </w:tcPr>
          <w:p w14:paraId="42EA4A60" w14:textId="77777777" w:rsidR="00200DA5" w:rsidRDefault="00F92E4B" w:rsidP="00200DA5">
            <w:proofErr w:type="spellStart"/>
            <w:r>
              <w:t>Böngészők</w:t>
            </w:r>
            <w:proofErr w:type="spellEnd"/>
            <w:r>
              <w:t>: Chrome, Firefox</w:t>
            </w:r>
            <w:r>
              <w:t>.</w:t>
            </w:r>
            <w:r w:rsidR="00200DA5">
              <w:t xml:space="preserve"> </w:t>
            </w:r>
            <w:r w:rsidR="00200DA5">
              <w:t xml:space="preserve">iOS Safari </w:t>
            </w:r>
            <w:proofErr w:type="spellStart"/>
            <w:r w:rsidR="00200DA5">
              <w:t>és</w:t>
            </w:r>
            <w:proofErr w:type="spellEnd"/>
            <w:r w:rsidR="00200DA5">
              <w:t xml:space="preserve"> Android Chrome</w:t>
            </w:r>
          </w:p>
          <w:p w14:paraId="71A97923" w14:textId="31341653" w:rsidR="00F92E4B" w:rsidRDefault="00200DA5" w:rsidP="00200DA5">
            <w:pPr>
              <w:rPr>
                <w:rFonts w:hint="eastAsia"/>
              </w:rPr>
            </w:pPr>
            <w:proofErr w:type="spellStart"/>
            <w:r>
              <w:t>utolsó</w:t>
            </w:r>
            <w:proofErr w:type="spellEnd"/>
            <w:r>
              <w:t xml:space="preserve"> </w:t>
            </w:r>
            <w:proofErr w:type="spellStart"/>
            <w:r>
              <w:t>két</w:t>
            </w:r>
            <w:proofErr w:type="spellEnd"/>
            <w:r>
              <w:t xml:space="preserve"> </w:t>
            </w:r>
            <w:proofErr w:type="spellStart"/>
            <w:r>
              <w:t>verziója</w:t>
            </w:r>
            <w:proofErr w:type="spellEnd"/>
            <w:r>
              <w:t>.</w:t>
            </w:r>
          </w:p>
        </w:tc>
      </w:tr>
      <w:tr w:rsidR="00F92E4B" w14:paraId="7D07032E" w14:textId="77777777" w:rsidTr="00093EB3">
        <w:trPr>
          <w:trHeight w:val="392"/>
        </w:trPr>
        <w:tc>
          <w:tcPr>
            <w:tcW w:w="2552" w:type="dxa"/>
            <w:vAlign w:val="center"/>
          </w:tcPr>
          <w:p w14:paraId="41E1C81E" w14:textId="03097C89" w:rsidR="00F92E4B" w:rsidRDefault="00F92E4B" w:rsidP="00F92E4B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Telefon</w:t>
            </w:r>
            <w:proofErr w:type="spellEnd"/>
          </w:p>
        </w:tc>
        <w:tc>
          <w:tcPr>
            <w:tcW w:w="6804" w:type="dxa"/>
          </w:tcPr>
          <w:p w14:paraId="0238F2D7" w14:textId="6F25E686" w:rsidR="00F92E4B" w:rsidRDefault="00F92E4B" w:rsidP="00F92E4B">
            <w:pPr>
              <w:rPr>
                <w:rFonts w:hint="eastAsia"/>
              </w:rPr>
            </w:pPr>
            <w:r w:rsidRPr="00F92E4B">
              <w:t xml:space="preserve">iOS </w:t>
            </w:r>
            <w:proofErr w:type="spellStart"/>
            <w:r>
              <w:t>és</w:t>
            </w:r>
            <w:proofErr w:type="spellEnd"/>
            <w:r>
              <w:t xml:space="preserve"> Android </w:t>
            </w:r>
            <w:proofErr w:type="spellStart"/>
            <w:r>
              <w:t>legfrissebb</w:t>
            </w:r>
            <w:proofErr w:type="spellEnd"/>
            <w:r>
              <w:t xml:space="preserve"> </w:t>
            </w:r>
            <w:proofErr w:type="spellStart"/>
            <w:r>
              <w:t>verziója</w:t>
            </w:r>
            <w:proofErr w:type="spellEnd"/>
          </w:p>
        </w:tc>
      </w:tr>
    </w:tbl>
    <w:p w14:paraId="159994CB" w14:textId="77777777" w:rsidR="00011DD1" w:rsidRPr="00011DD1" w:rsidRDefault="00011DD1" w:rsidP="00011DD1">
      <w:pPr>
        <w:rPr>
          <w:rFonts w:hint="eastAsia"/>
        </w:rPr>
      </w:pPr>
    </w:p>
    <w:p w14:paraId="384C3D10" w14:textId="0AED806D" w:rsidR="00B50306" w:rsidRDefault="00011DD1">
      <w:pPr>
        <w:pStyle w:val="Cmsor1"/>
      </w:pPr>
      <w:bookmarkStart w:id="15" w:name="_Toc240830663"/>
      <w:r>
        <w:lastRenderedPageBreak/>
        <w:t>7</w:t>
      </w:r>
      <w:r w:rsidR="00684F32">
        <w:t xml:space="preserve">. </w:t>
      </w:r>
      <w:proofErr w:type="spellStart"/>
      <w:r w:rsidR="00684F32">
        <w:t>Fő</w:t>
      </w:r>
      <w:proofErr w:type="spellEnd"/>
      <w:r w:rsidR="00684F32">
        <w:t xml:space="preserve"> </w:t>
      </w:r>
      <w:proofErr w:type="spellStart"/>
      <w:r w:rsidR="00684F32">
        <w:t>felhasználói</w:t>
      </w:r>
      <w:proofErr w:type="spellEnd"/>
      <w:r w:rsidR="00684F32">
        <w:t xml:space="preserve"> </w:t>
      </w:r>
      <w:proofErr w:type="spellStart"/>
      <w:r w:rsidR="00684F32">
        <w:t>folyamatok</w:t>
      </w:r>
      <w:bookmarkEnd w:id="15"/>
      <w:proofErr w:type="spellEnd"/>
    </w:p>
    <w:p w14:paraId="5FCF5F35" w14:textId="7ED617EA" w:rsidR="00B50306" w:rsidRDefault="00DA3FAF">
      <w:pPr>
        <w:pStyle w:val="Cmsor2"/>
      </w:pPr>
      <w:bookmarkStart w:id="16" w:name="_Toc240830664"/>
      <w:r>
        <w:t>7</w:t>
      </w:r>
      <w:r w:rsidR="00684F32">
        <w:t xml:space="preserve">.1. </w:t>
      </w:r>
      <w:proofErr w:type="spellStart"/>
      <w:r w:rsidR="00684F32">
        <w:t>Első</w:t>
      </w:r>
      <w:proofErr w:type="spellEnd"/>
      <w:r w:rsidR="00684F32">
        <w:t xml:space="preserve"> </w:t>
      </w:r>
      <w:proofErr w:type="spellStart"/>
      <w:r w:rsidR="00684F32">
        <w:t>használat</w:t>
      </w:r>
      <w:bookmarkEnd w:id="16"/>
      <w:proofErr w:type="spellEnd"/>
    </w:p>
    <w:p w14:paraId="318470A3" w14:textId="77777777" w:rsidR="00B50306" w:rsidRDefault="00684F32">
      <w:pPr>
        <w:pStyle w:val="Szmozottlista"/>
        <w:numPr>
          <w:ilvl w:val="0"/>
          <w:numId w:val="11"/>
        </w:numPr>
        <w:rPr>
          <w:rFonts w:hint="eastAsia"/>
        </w:rPr>
      </w:pPr>
      <w:proofErr w:type="spellStart"/>
      <w:r>
        <w:t>Regisztráció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vendég</w:t>
      </w:r>
      <w:proofErr w:type="spellEnd"/>
      <w:r>
        <w:t xml:space="preserve"> </w:t>
      </w:r>
      <w:proofErr w:type="spellStart"/>
      <w:r>
        <w:t>mód</w:t>
      </w:r>
      <w:proofErr w:type="spellEnd"/>
      <w:r>
        <w:t xml:space="preserve"> </w:t>
      </w:r>
      <w:proofErr w:type="spellStart"/>
      <w:r>
        <w:t>választása</w:t>
      </w:r>
      <w:proofErr w:type="spellEnd"/>
      <w:r>
        <w:t>.</w:t>
      </w:r>
    </w:p>
    <w:p w14:paraId="40E1E4C6" w14:textId="77777777" w:rsidR="00B50306" w:rsidRDefault="00684F32">
      <w:pPr>
        <w:pStyle w:val="Szmozottlista"/>
        <w:numPr>
          <w:ilvl w:val="0"/>
          <w:numId w:val="11"/>
        </w:numPr>
        <w:rPr>
          <w:rFonts w:hint="eastAsia"/>
        </w:rPr>
      </w:pPr>
      <w:proofErr w:type="spellStart"/>
      <w:r>
        <w:t>Allergének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étrend</w:t>
      </w:r>
      <w:proofErr w:type="spellEnd"/>
      <w:r>
        <w:t xml:space="preserve"> </w:t>
      </w:r>
      <w:proofErr w:type="spellStart"/>
      <w:r>
        <w:t>megadása</w:t>
      </w:r>
      <w:proofErr w:type="spellEnd"/>
      <w:r>
        <w:t xml:space="preserve">; a </w:t>
      </w:r>
      <w:proofErr w:type="spellStart"/>
      <w:r>
        <w:t>biztonsági</w:t>
      </w:r>
      <w:proofErr w:type="spellEnd"/>
      <w:r>
        <w:t xml:space="preserve"> </w:t>
      </w:r>
      <w:proofErr w:type="spellStart"/>
      <w:r>
        <w:t>figyelmeztetés</w:t>
      </w:r>
      <w:proofErr w:type="spellEnd"/>
      <w:r>
        <w:t xml:space="preserve"> </w:t>
      </w:r>
      <w:proofErr w:type="spellStart"/>
      <w:r>
        <w:t>elfogadása</w:t>
      </w:r>
      <w:proofErr w:type="spellEnd"/>
      <w:r>
        <w:t>.</w:t>
      </w:r>
    </w:p>
    <w:p w14:paraId="35124550" w14:textId="77777777" w:rsidR="00B50306" w:rsidRDefault="00684F32">
      <w:pPr>
        <w:pStyle w:val="Szmozottlista"/>
        <w:numPr>
          <w:ilvl w:val="0"/>
          <w:numId w:val="11"/>
        </w:numPr>
        <w:rPr>
          <w:rFonts w:hint="eastAsia"/>
        </w:rPr>
      </w:pPr>
      <w:r>
        <w:t xml:space="preserve">Nem </w:t>
      </w:r>
      <w:proofErr w:type="spellStart"/>
      <w:r>
        <w:t>kedvelt</w:t>
      </w:r>
      <w:proofErr w:type="spellEnd"/>
      <w:r>
        <w:t xml:space="preserve"> </w:t>
      </w:r>
      <w:proofErr w:type="spellStart"/>
      <w:r>
        <w:t>alapanyagok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alapértelmezett</w:t>
      </w:r>
      <w:proofErr w:type="spellEnd"/>
      <w:r>
        <w:t xml:space="preserve"> bolt </w:t>
      </w:r>
      <w:proofErr w:type="spellStart"/>
      <w:r>
        <w:t>kiválasztása</w:t>
      </w:r>
      <w:proofErr w:type="spellEnd"/>
      <w:r>
        <w:t>.</w:t>
      </w:r>
    </w:p>
    <w:p w14:paraId="18F9EF8C" w14:textId="77777777" w:rsidR="00B50306" w:rsidRDefault="00684F32">
      <w:pPr>
        <w:pStyle w:val="Szmozottlista"/>
        <w:numPr>
          <w:ilvl w:val="0"/>
          <w:numId w:val="11"/>
        </w:numPr>
        <w:rPr>
          <w:rFonts w:hint="eastAsia"/>
        </w:rPr>
      </w:pPr>
      <w:proofErr w:type="spellStart"/>
      <w:r>
        <w:t>Opcionális</w:t>
      </w:r>
      <w:proofErr w:type="spellEnd"/>
      <w:r>
        <w:t xml:space="preserve"> </w:t>
      </w:r>
      <w:proofErr w:type="spellStart"/>
      <w:r>
        <w:t>makrócélok</w:t>
      </w:r>
      <w:proofErr w:type="spellEnd"/>
      <w:r>
        <w:t xml:space="preserve">, </w:t>
      </w:r>
      <w:proofErr w:type="spellStart"/>
      <w:r>
        <w:t>étkezési</w:t>
      </w:r>
      <w:proofErr w:type="spellEnd"/>
      <w:r>
        <w:t xml:space="preserve"> </w:t>
      </w:r>
      <w:proofErr w:type="spellStart"/>
      <w:r>
        <w:t>cél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időkeret</w:t>
      </w:r>
      <w:proofErr w:type="spellEnd"/>
      <w:r>
        <w:t xml:space="preserve"> </w:t>
      </w:r>
      <w:proofErr w:type="spellStart"/>
      <w:r>
        <w:t>beállítása</w:t>
      </w:r>
      <w:proofErr w:type="spellEnd"/>
      <w:r>
        <w:t>.</w:t>
      </w:r>
    </w:p>
    <w:p w14:paraId="47678D66" w14:textId="77777777" w:rsidR="00B50306" w:rsidRDefault="00684F32">
      <w:pPr>
        <w:pStyle w:val="Szmozottlista"/>
        <w:numPr>
          <w:ilvl w:val="0"/>
          <w:numId w:val="11"/>
        </w:numPr>
        <w:rPr>
          <w:rFonts w:hint="eastAsia"/>
        </w:rPr>
      </w:pPr>
      <w:proofErr w:type="spellStart"/>
      <w:r>
        <w:t>Otthoni</w:t>
      </w:r>
      <w:proofErr w:type="spellEnd"/>
      <w:r>
        <w:t xml:space="preserve"> </w:t>
      </w:r>
      <w:proofErr w:type="spellStart"/>
      <w:r>
        <w:t>alapanyagok</w:t>
      </w:r>
      <w:proofErr w:type="spellEnd"/>
      <w:r>
        <w:t xml:space="preserve"> </w:t>
      </w:r>
      <w:proofErr w:type="spellStart"/>
      <w:r>
        <w:t>kézi</w:t>
      </w:r>
      <w:proofErr w:type="spellEnd"/>
      <w:r>
        <w:t xml:space="preserve"> </w:t>
      </w:r>
      <w:proofErr w:type="spellStart"/>
      <w:r>
        <w:t>felvétele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fotózása</w:t>
      </w:r>
      <w:proofErr w:type="spellEnd"/>
      <w:r>
        <w:t>.</w:t>
      </w:r>
    </w:p>
    <w:p w14:paraId="3F0ABE8D" w14:textId="665CF941" w:rsidR="00DA3FAF" w:rsidRDefault="00684F32" w:rsidP="00DA3FAF">
      <w:pPr>
        <w:pStyle w:val="Szmozottlista"/>
        <w:numPr>
          <w:ilvl w:val="0"/>
          <w:numId w:val="11"/>
        </w:numPr>
      </w:pPr>
      <w:proofErr w:type="spellStart"/>
      <w:r>
        <w:t>Ajánlások</w:t>
      </w:r>
      <w:proofErr w:type="spellEnd"/>
      <w:r>
        <w:t xml:space="preserve"> </w:t>
      </w:r>
      <w:proofErr w:type="spellStart"/>
      <w:r>
        <w:t>megtekintése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receptkártyák</w:t>
      </w:r>
      <w:proofErr w:type="spellEnd"/>
      <w:r>
        <w:t xml:space="preserve"> </w:t>
      </w:r>
      <w:proofErr w:type="spellStart"/>
      <w:r>
        <w:t>válogatása</w:t>
      </w:r>
      <w:proofErr w:type="spellEnd"/>
      <w:r>
        <w:t>.</w:t>
      </w:r>
    </w:p>
    <w:p w14:paraId="30789ED5" w14:textId="2D8F9CE1" w:rsidR="00DA3FAF" w:rsidRDefault="00DA3FAF" w:rsidP="00DA3FAF">
      <w:pPr>
        <w:pStyle w:val="Cmsor2"/>
      </w:pPr>
      <w:bookmarkStart w:id="17" w:name="_Toc240830665"/>
      <w:r>
        <w:t xml:space="preserve">7.2 </w:t>
      </w:r>
      <w:proofErr w:type="spellStart"/>
      <w:r>
        <w:t>Gyors</w:t>
      </w:r>
      <w:proofErr w:type="spellEnd"/>
      <w:r>
        <w:t xml:space="preserve"> </w:t>
      </w:r>
      <w:proofErr w:type="spellStart"/>
      <w:r>
        <w:t>ebédkeresés</w:t>
      </w:r>
      <w:bookmarkEnd w:id="17"/>
      <w:proofErr w:type="spellEnd"/>
    </w:p>
    <w:p w14:paraId="628B8F47" w14:textId="77777777" w:rsidR="00DA3FAF" w:rsidRDefault="00DA3FAF" w:rsidP="00DA3FAF">
      <w:pPr>
        <w:pStyle w:val="Szmozottlista"/>
        <w:numPr>
          <w:ilvl w:val="0"/>
          <w:numId w:val="12"/>
        </w:numPr>
        <w:rPr>
          <w:rFonts w:hint="eastAsia"/>
        </w:rPr>
      </w:pPr>
      <w:r>
        <w:t xml:space="preserve">A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kiválasztja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„</w:t>
      </w:r>
      <w:proofErr w:type="spellStart"/>
      <w:r>
        <w:t>Ebéd</w:t>
      </w:r>
      <w:proofErr w:type="spellEnd"/>
      <w:r>
        <w:t xml:space="preserve">” </w:t>
      </w:r>
      <w:proofErr w:type="spellStart"/>
      <w:r>
        <w:t>típust</w:t>
      </w:r>
      <w:proofErr w:type="spellEnd"/>
      <w:r>
        <w:t xml:space="preserve">, 3 </w:t>
      </w:r>
      <w:proofErr w:type="spellStart"/>
      <w:r>
        <w:t>főt</w:t>
      </w:r>
      <w:proofErr w:type="spellEnd"/>
      <w:r>
        <w:t xml:space="preserve">, 1 </w:t>
      </w:r>
      <w:proofErr w:type="spellStart"/>
      <w:r>
        <w:t>étkezést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legfeljebb</w:t>
      </w:r>
      <w:proofErr w:type="spellEnd"/>
      <w:r>
        <w:t xml:space="preserve"> 30 </w:t>
      </w:r>
      <w:proofErr w:type="spellStart"/>
      <w:r>
        <w:t>percet</w:t>
      </w:r>
      <w:proofErr w:type="spellEnd"/>
      <w:r>
        <w:t>.</w:t>
      </w:r>
    </w:p>
    <w:p w14:paraId="1F047C40" w14:textId="77777777" w:rsidR="00DA3FAF" w:rsidRDefault="00DA3FAF" w:rsidP="00DA3FAF">
      <w:pPr>
        <w:pStyle w:val="Szmozottlista"/>
        <w:numPr>
          <w:ilvl w:val="0"/>
          <w:numId w:val="12"/>
        </w:numPr>
        <w:rPr>
          <w:rFonts w:hint="eastAsia"/>
        </w:rPr>
      </w:pPr>
      <w:r>
        <w:t xml:space="preserve">Az app </w:t>
      </w:r>
      <w:proofErr w:type="spellStart"/>
      <w:r>
        <w:t>betölti</w:t>
      </w:r>
      <w:proofErr w:type="spellEnd"/>
      <w:r>
        <w:t xml:space="preserve"> a </w:t>
      </w:r>
      <w:proofErr w:type="spellStart"/>
      <w:r>
        <w:t>Hűtő</w:t>
      </w:r>
      <w:proofErr w:type="spellEnd"/>
      <w:r>
        <w:t xml:space="preserve"> </w:t>
      </w:r>
      <w:proofErr w:type="spellStart"/>
      <w:r>
        <w:t>tartalmát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kötelező</w:t>
      </w:r>
      <w:proofErr w:type="spellEnd"/>
      <w:r>
        <w:t xml:space="preserve"> </w:t>
      </w:r>
      <w:proofErr w:type="spellStart"/>
      <w:r>
        <w:t>szűrőit</w:t>
      </w:r>
      <w:proofErr w:type="spellEnd"/>
      <w:r>
        <w:t>.</w:t>
      </w:r>
    </w:p>
    <w:p w14:paraId="0A1F547B" w14:textId="77777777" w:rsidR="00DA3FAF" w:rsidRDefault="00DA3FAF" w:rsidP="00DA3FAF">
      <w:pPr>
        <w:pStyle w:val="Szmozottlista"/>
        <w:numPr>
          <w:ilvl w:val="0"/>
          <w:numId w:val="12"/>
        </w:numPr>
        <w:rPr>
          <w:rFonts w:hint="eastAsia"/>
        </w:rPr>
      </w:pPr>
      <w:r>
        <w:t xml:space="preserve">A </w:t>
      </w:r>
      <w:proofErr w:type="spellStart"/>
      <w:r>
        <w:t>rendszer</w:t>
      </w:r>
      <w:proofErr w:type="spellEnd"/>
      <w:r>
        <w:t xml:space="preserve"> </w:t>
      </w:r>
      <w:proofErr w:type="spellStart"/>
      <w:r>
        <w:t>megjeleníti</w:t>
      </w:r>
      <w:proofErr w:type="spellEnd"/>
      <w:r>
        <w:t xml:space="preserve"> a </w:t>
      </w:r>
      <w:proofErr w:type="spellStart"/>
      <w:r>
        <w:t>rangsorolt</w:t>
      </w:r>
      <w:proofErr w:type="spellEnd"/>
      <w:r>
        <w:t xml:space="preserve"> </w:t>
      </w:r>
      <w:proofErr w:type="spellStart"/>
      <w:r>
        <w:t>receptkártyákat</w:t>
      </w:r>
      <w:proofErr w:type="spellEnd"/>
      <w:r>
        <w:t>.</w:t>
      </w:r>
    </w:p>
    <w:p w14:paraId="6EF8B31F" w14:textId="77777777" w:rsidR="00DA3FAF" w:rsidRDefault="00DA3FAF" w:rsidP="00DA3FAF">
      <w:pPr>
        <w:pStyle w:val="Szmozottlista"/>
        <w:numPr>
          <w:ilvl w:val="0"/>
          <w:numId w:val="12"/>
        </w:numPr>
        <w:rPr>
          <w:rFonts w:hint="eastAsia"/>
        </w:rPr>
      </w:pPr>
      <w:r>
        <w:t xml:space="preserve">A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jobbra</w:t>
      </w:r>
      <w:proofErr w:type="spellEnd"/>
      <w:r>
        <w:t xml:space="preserve"> </w:t>
      </w:r>
      <w:proofErr w:type="spellStart"/>
      <w:r>
        <w:t>húzza</w:t>
      </w:r>
      <w:proofErr w:type="spellEnd"/>
      <w:r>
        <w:t xml:space="preserve"> a </w:t>
      </w:r>
      <w:proofErr w:type="spellStart"/>
      <w:r>
        <w:t>kívánt</w:t>
      </w:r>
      <w:proofErr w:type="spellEnd"/>
      <w:r>
        <w:t xml:space="preserve"> </w:t>
      </w:r>
      <w:proofErr w:type="spellStart"/>
      <w:r>
        <w:t>receptet</w:t>
      </w:r>
      <w:proofErr w:type="spellEnd"/>
      <w:r>
        <w:t xml:space="preserve">, </w:t>
      </w:r>
      <w:proofErr w:type="spellStart"/>
      <w:r>
        <w:t>majd</w:t>
      </w:r>
      <w:proofErr w:type="spellEnd"/>
      <w:r>
        <w:t xml:space="preserve"> </w:t>
      </w:r>
      <w:proofErr w:type="spellStart"/>
      <w:r>
        <w:t>megnyitja</w:t>
      </w:r>
      <w:proofErr w:type="spellEnd"/>
      <w:r>
        <w:t xml:space="preserve"> a </w:t>
      </w:r>
      <w:proofErr w:type="spellStart"/>
      <w:r>
        <w:t>részleteket</w:t>
      </w:r>
      <w:proofErr w:type="spellEnd"/>
      <w:r>
        <w:t>.</w:t>
      </w:r>
    </w:p>
    <w:p w14:paraId="55FC8E31" w14:textId="77777777" w:rsidR="00DA3FAF" w:rsidRDefault="00DA3FAF" w:rsidP="00DA3FAF">
      <w:pPr>
        <w:pStyle w:val="Szmozottlista"/>
        <w:numPr>
          <w:ilvl w:val="0"/>
          <w:numId w:val="12"/>
        </w:numPr>
      </w:pPr>
      <w:r>
        <w:t xml:space="preserve">A </w:t>
      </w:r>
      <w:proofErr w:type="spellStart"/>
      <w:r>
        <w:t>hiányzó</w:t>
      </w:r>
      <w:proofErr w:type="spellEnd"/>
      <w:r>
        <w:t xml:space="preserve"> </w:t>
      </w:r>
      <w:proofErr w:type="spellStart"/>
      <w:r>
        <w:t>hozzávalókat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gombbal</w:t>
      </w:r>
      <w:proofErr w:type="spellEnd"/>
      <w:r>
        <w:t xml:space="preserve"> a </w:t>
      </w:r>
      <w:proofErr w:type="spellStart"/>
      <w:r>
        <w:t>bevásárlólistához</w:t>
      </w:r>
      <w:proofErr w:type="spellEnd"/>
      <w:r>
        <w:t xml:space="preserve"> </w:t>
      </w:r>
      <w:proofErr w:type="spellStart"/>
      <w:r>
        <w:t>adja</w:t>
      </w:r>
      <w:proofErr w:type="spellEnd"/>
      <w:r>
        <w:t>.</w:t>
      </w:r>
    </w:p>
    <w:p w14:paraId="5D389559" w14:textId="77777777" w:rsidR="00DA3FAF" w:rsidRDefault="00DA3FAF" w:rsidP="00DA3FAF">
      <w:pPr>
        <w:pStyle w:val="Cmsor2"/>
      </w:pPr>
      <w:bookmarkStart w:id="18" w:name="_Toc240830666"/>
      <w:r>
        <w:t xml:space="preserve">7.3. </w:t>
      </w:r>
      <w:proofErr w:type="spellStart"/>
      <w:r>
        <w:t>Általános</w:t>
      </w:r>
      <w:proofErr w:type="spellEnd"/>
      <w:r>
        <w:t xml:space="preserve"> </w:t>
      </w:r>
      <w:proofErr w:type="spellStart"/>
      <w:r>
        <w:t>recept</w:t>
      </w:r>
      <w:proofErr w:type="spellEnd"/>
      <w:r>
        <w:t xml:space="preserve"> </w:t>
      </w:r>
      <w:proofErr w:type="spellStart"/>
      <w:r>
        <w:t>keresés</w:t>
      </w:r>
      <w:bookmarkEnd w:id="18"/>
      <w:proofErr w:type="spellEnd"/>
    </w:p>
    <w:p w14:paraId="02DEB76F" w14:textId="77777777" w:rsidR="00DA3FAF" w:rsidRDefault="00DA3FAF" w:rsidP="00DA3FAF">
      <w:pPr>
        <w:pStyle w:val="Szmozottlista"/>
        <w:numPr>
          <w:ilvl w:val="0"/>
          <w:numId w:val="19"/>
        </w:numPr>
        <w:ind w:left="426" w:hanging="436"/>
      </w:pPr>
      <w:r>
        <w:t xml:space="preserve">A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kiválaszt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étkezés</w:t>
      </w:r>
      <w:proofErr w:type="spellEnd"/>
      <w:r>
        <w:t xml:space="preserve"> </w:t>
      </w:r>
      <w:proofErr w:type="spellStart"/>
      <w:r>
        <w:t>típust</w:t>
      </w:r>
      <w:proofErr w:type="spellEnd"/>
      <w:r>
        <w:t xml:space="preserve">, </w:t>
      </w:r>
      <w:proofErr w:type="spellStart"/>
      <w:r>
        <w:t>megadja</w:t>
      </w:r>
      <w:proofErr w:type="spellEnd"/>
      <w:r>
        <w:t xml:space="preserve"> </w:t>
      </w:r>
      <w:proofErr w:type="spellStart"/>
      <w:r>
        <w:t>hány</w:t>
      </w:r>
      <w:proofErr w:type="spellEnd"/>
      <w:r>
        <w:t xml:space="preserve"> </w:t>
      </w:r>
      <w:proofErr w:type="spellStart"/>
      <w:r>
        <w:t>főre</w:t>
      </w:r>
      <w:proofErr w:type="spellEnd"/>
      <w:r>
        <w:t xml:space="preserve"> </w:t>
      </w:r>
      <w:proofErr w:type="spellStart"/>
      <w:r>
        <w:t>szeretné</w:t>
      </w:r>
      <w:proofErr w:type="spellEnd"/>
      <w:r>
        <w:t xml:space="preserve">, </w:t>
      </w:r>
      <w:proofErr w:type="spellStart"/>
      <w:r>
        <w:t>hány</w:t>
      </w:r>
      <w:proofErr w:type="spellEnd"/>
      <w:r>
        <w:t xml:space="preserve"> </w:t>
      </w:r>
      <w:proofErr w:type="spellStart"/>
      <w:r>
        <w:t>étkezésre</w:t>
      </w:r>
      <w:proofErr w:type="spellEnd"/>
      <w:r>
        <w:t xml:space="preserve"> </w:t>
      </w:r>
      <w:proofErr w:type="spellStart"/>
      <w:r>
        <w:t>legyen</w:t>
      </w:r>
      <w:proofErr w:type="spellEnd"/>
      <w:r>
        <w:t xml:space="preserve"> </w:t>
      </w:r>
      <w:proofErr w:type="spellStart"/>
      <w:r>
        <w:t>elég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mennyi</w:t>
      </w:r>
      <w:proofErr w:type="spellEnd"/>
      <w:r>
        <w:t xml:space="preserve"> </w:t>
      </w:r>
      <w:proofErr w:type="spellStart"/>
      <w:r>
        <w:t>időbe</w:t>
      </w:r>
      <w:proofErr w:type="spellEnd"/>
      <w:r>
        <w:t xml:space="preserve"> </w:t>
      </w:r>
      <w:proofErr w:type="spellStart"/>
      <w:r>
        <w:t>telhet</w:t>
      </w:r>
      <w:proofErr w:type="spellEnd"/>
      <w:r>
        <w:t xml:space="preserve"> </w:t>
      </w:r>
      <w:proofErr w:type="spellStart"/>
      <w:r>
        <w:t>legfeljebb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elkészítése</w:t>
      </w:r>
      <w:proofErr w:type="spellEnd"/>
      <w:r>
        <w:t>.</w:t>
      </w:r>
    </w:p>
    <w:p w14:paraId="352FCBA2" w14:textId="77777777" w:rsidR="00DA3FAF" w:rsidRDefault="00DA3FAF" w:rsidP="00DA3FAF">
      <w:pPr>
        <w:pStyle w:val="Szmozottlista"/>
        <w:numPr>
          <w:ilvl w:val="0"/>
          <w:numId w:val="19"/>
        </w:numPr>
        <w:ind w:left="426" w:hanging="436"/>
      </w:pPr>
      <w:r>
        <w:t xml:space="preserve">Az app </w:t>
      </w:r>
      <w:proofErr w:type="spellStart"/>
      <w:r>
        <w:t>betölti</w:t>
      </w:r>
      <w:proofErr w:type="spellEnd"/>
      <w:r>
        <w:t xml:space="preserve"> a </w:t>
      </w:r>
      <w:proofErr w:type="spellStart"/>
      <w:r>
        <w:t>Hűtő</w:t>
      </w:r>
      <w:proofErr w:type="spellEnd"/>
      <w:r>
        <w:t xml:space="preserve"> </w:t>
      </w:r>
      <w:proofErr w:type="spellStart"/>
      <w:r>
        <w:t>tartalmát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kötelező</w:t>
      </w:r>
      <w:proofErr w:type="spellEnd"/>
      <w:r>
        <w:t xml:space="preserve"> </w:t>
      </w:r>
      <w:proofErr w:type="spellStart"/>
      <w:r>
        <w:t>szűrőit</w:t>
      </w:r>
      <w:proofErr w:type="spellEnd"/>
      <w:r>
        <w:t>.</w:t>
      </w:r>
    </w:p>
    <w:p w14:paraId="05A3C313" w14:textId="77777777" w:rsidR="00DA3FAF" w:rsidRDefault="00DA3FAF" w:rsidP="00DA3FAF">
      <w:pPr>
        <w:pStyle w:val="Szmozottlista"/>
        <w:numPr>
          <w:ilvl w:val="0"/>
          <w:numId w:val="19"/>
        </w:numPr>
        <w:ind w:left="426" w:hanging="436"/>
      </w:pPr>
      <w:r>
        <w:t xml:space="preserve">A </w:t>
      </w:r>
      <w:proofErr w:type="spellStart"/>
      <w:r>
        <w:t>rendszer</w:t>
      </w:r>
      <w:proofErr w:type="spellEnd"/>
      <w:r>
        <w:t xml:space="preserve"> </w:t>
      </w:r>
      <w:proofErr w:type="spellStart"/>
      <w:r>
        <w:t>megjelentíti</w:t>
      </w:r>
      <w:proofErr w:type="spellEnd"/>
      <w:r>
        <w:t xml:space="preserve"> a </w:t>
      </w:r>
      <w:proofErr w:type="spellStart"/>
      <w:r>
        <w:t>legmegfelelőbb</w:t>
      </w:r>
      <w:proofErr w:type="spellEnd"/>
      <w:r>
        <w:t xml:space="preserve"> </w:t>
      </w:r>
      <w:proofErr w:type="spellStart"/>
      <w:r>
        <w:t>receptkártyákat</w:t>
      </w:r>
      <w:proofErr w:type="spellEnd"/>
      <w:r>
        <w:t>.</w:t>
      </w:r>
    </w:p>
    <w:p w14:paraId="767F6360" w14:textId="77777777" w:rsidR="00DA3FAF" w:rsidRDefault="00DA3FAF" w:rsidP="00DA3FAF">
      <w:pPr>
        <w:pStyle w:val="Szmozottlista"/>
        <w:numPr>
          <w:ilvl w:val="0"/>
          <w:numId w:val="19"/>
        </w:numPr>
        <w:ind w:left="426" w:hanging="436"/>
      </w:pPr>
      <w:r>
        <w:t xml:space="preserve">A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jobbra</w:t>
      </w:r>
      <w:proofErr w:type="spellEnd"/>
      <w:r>
        <w:t xml:space="preserve"> </w:t>
      </w:r>
      <w:proofErr w:type="spellStart"/>
      <w:r>
        <w:t>húzza</w:t>
      </w:r>
      <w:proofErr w:type="spellEnd"/>
      <w:r>
        <w:t xml:space="preserve"> a </w:t>
      </w:r>
      <w:proofErr w:type="spellStart"/>
      <w:r>
        <w:t>kívánt</w:t>
      </w:r>
      <w:proofErr w:type="spellEnd"/>
      <w:r>
        <w:t xml:space="preserve"> </w:t>
      </w:r>
      <w:proofErr w:type="spellStart"/>
      <w:r>
        <w:t>receptet</w:t>
      </w:r>
      <w:proofErr w:type="spellEnd"/>
      <w:r>
        <w:t xml:space="preserve">, </w:t>
      </w:r>
      <w:proofErr w:type="spellStart"/>
      <w:r>
        <w:t>majd</w:t>
      </w:r>
      <w:proofErr w:type="spellEnd"/>
      <w:r>
        <w:t xml:space="preserve"> </w:t>
      </w:r>
      <w:proofErr w:type="spellStart"/>
      <w:r>
        <w:t>megnyitja</w:t>
      </w:r>
      <w:proofErr w:type="spellEnd"/>
      <w:r>
        <w:t xml:space="preserve"> a </w:t>
      </w:r>
      <w:proofErr w:type="spellStart"/>
      <w:r>
        <w:t>részleteket</w:t>
      </w:r>
      <w:proofErr w:type="spellEnd"/>
      <w:r>
        <w:t>.</w:t>
      </w:r>
    </w:p>
    <w:p w14:paraId="101451EA" w14:textId="77777777" w:rsidR="00DA3FAF" w:rsidRDefault="00DA3FAF" w:rsidP="00DA3FAF">
      <w:pPr>
        <w:pStyle w:val="Szmozottlista"/>
        <w:numPr>
          <w:ilvl w:val="0"/>
          <w:numId w:val="19"/>
        </w:numPr>
        <w:ind w:left="426" w:hanging="436"/>
        <w:rPr>
          <w:rFonts w:hint="eastAsia"/>
        </w:rPr>
      </w:pPr>
      <w:r>
        <w:t xml:space="preserve">Ha van </w:t>
      </w:r>
      <w:proofErr w:type="spellStart"/>
      <w:r>
        <w:t>hiányzó</w:t>
      </w:r>
      <w:proofErr w:type="spellEnd"/>
      <w:r>
        <w:t xml:space="preserve"> </w:t>
      </w:r>
      <w:proofErr w:type="spellStart"/>
      <w:r>
        <w:t>hozzávaló</w:t>
      </w:r>
      <w:proofErr w:type="spellEnd"/>
      <w:r>
        <w:t xml:space="preserve">, </w:t>
      </w:r>
      <w:proofErr w:type="spellStart"/>
      <w:r>
        <w:t>egy</w:t>
      </w:r>
      <w:proofErr w:type="spellEnd"/>
      <w:r>
        <w:t xml:space="preserve"> </w:t>
      </w:r>
      <w:proofErr w:type="spellStart"/>
      <w:r>
        <w:t>gombbal</w:t>
      </w:r>
      <w:proofErr w:type="spellEnd"/>
      <w:r>
        <w:t xml:space="preserve"> a </w:t>
      </w:r>
      <w:proofErr w:type="spellStart"/>
      <w:r>
        <w:t>bevásárlólistához</w:t>
      </w:r>
      <w:proofErr w:type="spellEnd"/>
      <w:r>
        <w:t xml:space="preserve"> </w:t>
      </w:r>
      <w:proofErr w:type="spellStart"/>
      <w:r>
        <w:t>adhatja</w:t>
      </w:r>
      <w:proofErr w:type="spellEnd"/>
      <w:r>
        <w:t>.</w:t>
      </w:r>
    </w:p>
    <w:p w14:paraId="5995CAA2" w14:textId="77777777" w:rsidR="00DA3FAF" w:rsidRPr="00DA3FAF" w:rsidRDefault="00DA3FAF" w:rsidP="00DA3FAF">
      <w:pPr>
        <w:rPr>
          <w:rFonts w:hint="eastAsia"/>
        </w:rPr>
      </w:pPr>
    </w:p>
    <w:p w14:paraId="5E9630F6" w14:textId="3DB4AB45" w:rsidR="00B50306" w:rsidRDefault="00011DD1">
      <w:pPr>
        <w:pStyle w:val="Cmsor1"/>
      </w:pPr>
      <w:bookmarkStart w:id="19" w:name="_Toc240830667"/>
      <w:r>
        <w:t>8</w:t>
      </w:r>
      <w:r w:rsidR="00684F32">
        <w:t xml:space="preserve">. </w:t>
      </w:r>
      <w:proofErr w:type="spellStart"/>
      <w:r w:rsidR="00684F32">
        <w:t>Üzleti</w:t>
      </w:r>
      <w:proofErr w:type="spellEnd"/>
      <w:r w:rsidR="00684F32">
        <w:t xml:space="preserve"> </w:t>
      </w:r>
      <w:proofErr w:type="spellStart"/>
      <w:r w:rsidR="00684F32">
        <w:t>szabályok</w:t>
      </w:r>
      <w:proofErr w:type="spellEnd"/>
      <w:r w:rsidR="00684F32">
        <w:t xml:space="preserve"> </w:t>
      </w:r>
      <w:proofErr w:type="spellStart"/>
      <w:r w:rsidR="00684F32">
        <w:t>és</w:t>
      </w:r>
      <w:proofErr w:type="spellEnd"/>
      <w:r w:rsidR="00684F32">
        <w:t xml:space="preserve"> </w:t>
      </w:r>
      <w:proofErr w:type="spellStart"/>
      <w:r w:rsidR="00684F32">
        <w:t>számítások</w:t>
      </w:r>
      <w:bookmarkEnd w:id="19"/>
      <w:proofErr w:type="spellEnd"/>
    </w:p>
    <w:tbl>
      <w:tblPr>
        <w:tblStyle w:val="Rcsostblzat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B50306" w14:paraId="2118EADD" w14:textId="77777777">
        <w:trPr>
          <w:cantSplit/>
          <w:tblHeader/>
        </w:trPr>
        <w:tc>
          <w:tcPr>
            <w:tcW w:w="250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E12436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Szabály</w:t>
            </w:r>
            <w:proofErr w:type="spellEnd"/>
          </w:p>
        </w:tc>
        <w:tc>
          <w:tcPr>
            <w:tcW w:w="686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36F319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Leírás</w:t>
            </w:r>
            <w:proofErr w:type="spellEnd"/>
          </w:p>
        </w:tc>
      </w:tr>
      <w:tr w:rsidR="00B50306" w14:paraId="6BA3B8D0" w14:textId="77777777">
        <w:trPr>
          <w:cantSplit/>
        </w:trP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F6DF86" w14:textId="161F74E9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Allergén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elsőbbség</w:t>
            </w:r>
            <w:proofErr w:type="spellEnd"/>
          </w:p>
        </w:tc>
        <w:tc>
          <w:tcPr>
            <w:tcW w:w="68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E9FD35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Allergénütközés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esetén</w:t>
            </w:r>
            <w:proofErr w:type="spellEnd"/>
            <w:r>
              <w:rPr>
                <w:sz w:val="18"/>
              </w:rPr>
              <w:t xml:space="preserve"> a </w:t>
            </w:r>
            <w:proofErr w:type="spellStart"/>
            <w:r>
              <w:rPr>
                <w:sz w:val="18"/>
              </w:rPr>
              <w:t>recept</w:t>
            </w:r>
            <w:proofErr w:type="spellEnd"/>
            <w:r>
              <w:rPr>
                <w:sz w:val="18"/>
              </w:rPr>
              <w:t xml:space="preserve"> nem </w:t>
            </w:r>
            <w:proofErr w:type="spellStart"/>
            <w:r>
              <w:rPr>
                <w:sz w:val="18"/>
              </w:rPr>
              <w:t>ajánlható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még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akkor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sem</w:t>
            </w:r>
            <w:proofErr w:type="spellEnd"/>
            <w:r>
              <w:rPr>
                <w:sz w:val="18"/>
              </w:rPr>
              <w:t xml:space="preserve">, ha </w:t>
            </w:r>
            <w:proofErr w:type="spellStart"/>
            <w:r>
              <w:rPr>
                <w:sz w:val="18"/>
              </w:rPr>
              <w:t>minden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más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feltételnek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megfelel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B50306" w14:paraId="34A51CB8" w14:textId="77777777">
        <w:trPr>
          <w:cantSplit/>
        </w:trPr>
        <w:tc>
          <w:tcPr>
            <w:tcW w:w="25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F5E63F" w14:textId="78893B5B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Adagátszámítás</w:t>
            </w:r>
            <w:proofErr w:type="spellEnd"/>
          </w:p>
        </w:tc>
        <w:tc>
          <w:tcPr>
            <w:tcW w:w="68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8EBAE8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Új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mennyiség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eredeti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mennyiség</w:t>
            </w:r>
            <w:proofErr w:type="spellEnd"/>
            <w:r>
              <w:rPr>
                <w:sz w:val="18"/>
              </w:rPr>
              <w:t xml:space="preserve"> × </w:t>
            </w:r>
            <w:proofErr w:type="spellStart"/>
            <w:r>
              <w:rPr>
                <w:sz w:val="18"/>
              </w:rPr>
              <w:t>kért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adag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eredeti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adag</w:t>
            </w:r>
            <w:proofErr w:type="spellEnd"/>
            <w:r>
              <w:rPr>
                <w:sz w:val="18"/>
              </w:rPr>
              <w:t xml:space="preserve">. Nem </w:t>
            </w:r>
            <w:proofErr w:type="spellStart"/>
            <w:r>
              <w:rPr>
                <w:sz w:val="18"/>
              </w:rPr>
              <w:t>osztható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tételeknél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emberbarát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kerekítés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kell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B50306" w14:paraId="70C83C1F" w14:textId="77777777">
        <w:trPr>
          <w:cantSplit/>
        </w:trP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4B7F6F" w14:textId="5C395C63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Makróeltérés</w:t>
            </w:r>
            <w:proofErr w:type="spellEnd"/>
          </w:p>
        </w:tc>
        <w:tc>
          <w:tcPr>
            <w:tcW w:w="68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648ED5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Eltérés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százalékban</w:t>
            </w:r>
            <w:proofErr w:type="spellEnd"/>
            <w:r>
              <w:rPr>
                <w:sz w:val="18"/>
              </w:rPr>
              <w:t>: |</w:t>
            </w:r>
            <w:proofErr w:type="spellStart"/>
            <w:r>
              <w:rPr>
                <w:sz w:val="18"/>
              </w:rPr>
              <w:t>receptérték</w:t>
            </w:r>
            <w:proofErr w:type="spellEnd"/>
            <w:r>
              <w:rPr>
                <w:sz w:val="18"/>
              </w:rPr>
              <w:t xml:space="preserve"> − </w:t>
            </w:r>
            <w:proofErr w:type="spellStart"/>
            <w:r>
              <w:rPr>
                <w:sz w:val="18"/>
              </w:rPr>
              <w:t>célérték</w:t>
            </w:r>
            <w:proofErr w:type="spellEnd"/>
            <w:r>
              <w:rPr>
                <w:sz w:val="18"/>
              </w:rPr>
              <w:t xml:space="preserve">| / </w:t>
            </w:r>
            <w:proofErr w:type="spellStart"/>
            <w:r>
              <w:rPr>
                <w:sz w:val="18"/>
              </w:rPr>
              <w:t>célérték</w:t>
            </w:r>
            <w:proofErr w:type="spellEnd"/>
            <w:r>
              <w:rPr>
                <w:sz w:val="18"/>
              </w:rPr>
              <w:t xml:space="preserve"> × 100. Nulla </w:t>
            </w:r>
            <w:proofErr w:type="spellStart"/>
            <w:r>
              <w:rPr>
                <w:sz w:val="18"/>
              </w:rPr>
              <w:t>célértéknél</w:t>
            </w:r>
            <w:proofErr w:type="spellEnd"/>
            <w:r>
              <w:rPr>
                <w:sz w:val="18"/>
              </w:rPr>
              <w:t xml:space="preserve"> a </w:t>
            </w:r>
            <w:proofErr w:type="spellStart"/>
            <w:r>
              <w:rPr>
                <w:sz w:val="18"/>
              </w:rPr>
              <w:t>mutató</w:t>
            </w:r>
            <w:proofErr w:type="spellEnd"/>
            <w:r>
              <w:rPr>
                <w:sz w:val="18"/>
              </w:rPr>
              <w:t xml:space="preserve"> nem </w:t>
            </w:r>
            <w:proofErr w:type="spellStart"/>
            <w:r>
              <w:rPr>
                <w:sz w:val="18"/>
              </w:rPr>
              <w:t>számolható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B50306" w14:paraId="07CF9F6C" w14:textId="77777777">
        <w:trPr>
          <w:cantSplit/>
        </w:trPr>
        <w:tc>
          <w:tcPr>
            <w:tcW w:w="25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B75AAF" w14:textId="35FE625F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Alapanyag-egyezés</w:t>
            </w:r>
            <w:proofErr w:type="spellEnd"/>
          </w:p>
        </w:tc>
        <w:tc>
          <w:tcPr>
            <w:tcW w:w="68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1EDB4B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 xml:space="preserve">Az </w:t>
            </w:r>
            <w:proofErr w:type="spellStart"/>
            <w:r>
              <w:rPr>
                <w:sz w:val="18"/>
              </w:rPr>
              <w:t>egyezés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normalizált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összetevő-azonosítók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alapján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történik</w:t>
            </w:r>
            <w:proofErr w:type="spellEnd"/>
            <w:r>
              <w:rPr>
                <w:sz w:val="18"/>
              </w:rPr>
              <w:t xml:space="preserve">; a </w:t>
            </w:r>
            <w:proofErr w:type="spellStart"/>
            <w:r>
              <w:rPr>
                <w:sz w:val="18"/>
              </w:rPr>
              <w:t>szinonimák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egy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közös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alapanyaghoz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tartoznak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B50306" w14:paraId="7D96C7FB" w14:textId="77777777">
        <w:trPr>
          <w:cantSplit/>
        </w:trP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23972D" w14:textId="42A18D4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Eltarthatóság</w:t>
            </w:r>
            <w:proofErr w:type="spellEnd"/>
          </w:p>
        </w:tc>
        <w:tc>
          <w:tcPr>
            <w:tcW w:w="68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6B61E1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Csak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ellenőrzött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tárolási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alapján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ígérhető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megadott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eltarthatóság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egyébként</w:t>
            </w:r>
            <w:proofErr w:type="spellEnd"/>
            <w:r>
              <w:rPr>
                <w:sz w:val="18"/>
              </w:rPr>
              <w:t xml:space="preserve"> „</w:t>
            </w:r>
            <w:proofErr w:type="spellStart"/>
            <w:r>
              <w:rPr>
                <w:sz w:val="18"/>
              </w:rPr>
              <w:t>nincs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adat</w:t>
            </w:r>
            <w:proofErr w:type="spellEnd"/>
            <w:r>
              <w:rPr>
                <w:sz w:val="18"/>
              </w:rPr>
              <w:t xml:space="preserve">” </w:t>
            </w:r>
            <w:proofErr w:type="spellStart"/>
            <w:r>
              <w:rPr>
                <w:sz w:val="18"/>
              </w:rPr>
              <w:t>jelenik</w:t>
            </w:r>
            <w:proofErr w:type="spellEnd"/>
            <w:r>
              <w:rPr>
                <w:sz w:val="18"/>
              </w:rPr>
              <w:t xml:space="preserve"> meg.</w:t>
            </w:r>
          </w:p>
        </w:tc>
      </w:tr>
      <w:tr w:rsidR="00B50306" w14:paraId="2D491264" w14:textId="77777777">
        <w:trPr>
          <w:cantSplit/>
        </w:trPr>
        <w:tc>
          <w:tcPr>
            <w:tcW w:w="25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82E0D2" w14:textId="6A882DD1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lastRenderedPageBreak/>
              <w:t>Készlet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és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ár</w:t>
            </w:r>
            <w:proofErr w:type="spellEnd"/>
          </w:p>
        </w:tc>
        <w:tc>
          <w:tcPr>
            <w:tcW w:w="68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F79CD9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 xml:space="preserve">A bolt </w:t>
            </w:r>
            <w:proofErr w:type="spellStart"/>
            <w:r>
              <w:rPr>
                <w:sz w:val="18"/>
              </w:rPr>
              <w:t>adatai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időbélyeggel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jelennek</w:t>
            </w:r>
            <w:proofErr w:type="spellEnd"/>
            <w:r>
              <w:rPr>
                <w:sz w:val="18"/>
              </w:rPr>
              <w:t xml:space="preserve"> meg, </w:t>
            </w:r>
            <w:proofErr w:type="spellStart"/>
            <w:r>
              <w:rPr>
                <w:sz w:val="18"/>
              </w:rPr>
              <w:t>és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az</w:t>
            </w:r>
            <w:proofErr w:type="spellEnd"/>
            <w:r>
              <w:rPr>
                <w:sz w:val="18"/>
              </w:rPr>
              <w:t xml:space="preserve"> app </w:t>
            </w:r>
            <w:proofErr w:type="spellStart"/>
            <w:r>
              <w:rPr>
                <w:sz w:val="18"/>
              </w:rPr>
              <w:t>jelzi</w:t>
            </w:r>
            <w:proofErr w:type="spellEnd"/>
            <w:r>
              <w:rPr>
                <w:sz w:val="18"/>
              </w:rPr>
              <w:t xml:space="preserve">, ha nem </w:t>
            </w:r>
            <w:proofErr w:type="spellStart"/>
            <w:r>
              <w:rPr>
                <w:sz w:val="18"/>
              </w:rPr>
              <w:t>valós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idejűek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67534CD5" w14:textId="77777777" w:rsidR="00B50306" w:rsidRDefault="00B50306">
      <w:pPr>
        <w:spacing w:after="20"/>
        <w:rPr>
          <w:rFonts w:hint="eastAsia"/>
        </w:rPr>
      </w:pPr>
    </w:p>
    <w:p w14:paraId="01B784AA" w14:textId="4B6E24A1" w:rsidR="00B50306" w:rsidRDefault="00011DD1">
      <w:pPr>
        <w:pStyle w:val="Cmsor1"/>
      </w:pPr>
      <w:bookmarkStart w:id="20" w:name="_Toc240830668"/>
      <w:r>
        <w:t>9</w:t>
      </w:r>
      <w:r w:rsidR="00684F32">
        <w:t xml:space="preserve">. </w:t>
      </w:r>
      <w:proofErr w:type="spellStart"/>
      <w:r w:rsidR="008B15D0">
        <w:t>Rögzítendő</w:t>
      </w:r>
      <w:proofErr w:type="spellEnd"/>
      <w:r w:rsidR="008B15D0">
        <w:t xml:space="preserve"> </w:t>
      </w:r>
      <w:proofErr w:type="spellStart"/>
      <w:r w:rsidR="008B15D0">
        <w:t>adatok</w:t>
      </w:r>
      <w:bookmarkEnd w:id="20"/>
      <w:proofErr w:type="spellEnd"/>
    </w:p>
    <w:tbl>
      <w:tblPr>
        <w:tblStyle w:val="Rcsostblzat"/>
        <w:tblW w:w="9795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14"/>
        <w:gridCol w:w="6781"/>
      </w:tblGrid>
      <w:tr w:rsidR="003C3F02" w14:paraId="14CB7B32" w14:textId="77777777" w:rsidTr="003C3F02">
        <w:trPr>
          <w:cantSplit/>
          <w:trHeight w:val="368"/>
          <w:tblHeader/>
        </w:trPr>
        <w:tc>
          <w:tcPr>
            <w:tcW w:w="3014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6915D7" w14:textId="02EFD685" w:rsidR="003C3F02" w:rsidRDefault="003C3F0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 xml:space="preserve">Adat </w:t>
            </w:r>
            <w:proofErr w:type="spellStart"/>
            <w:r>
              <w:rPr>
                <w:b/>
                <w:color w:val="FFFFFF"/>
                <w:sz w:val="18"/>
              </w:rPr>
              <w:t>tipusa</w:t>
            </w:r>
            <w:proofErr w:type="spellEnd"/>
          </w:p>
        </w:tc>
        <w:tc>
          <w:tcPr>
            <w:tcW w:w="6781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77E020" w14:textId="0B5EA36E" w:rsidR="003C3F02" w:rsidRDefault="003C3F0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 xml:space="preserve">Fontos </w:t>
            </w:r>
            <w:proofErr w:type="spellStart"/>
            <w:r>
              <w:rPr>
                <w:b/>
                <w:color w:val="FFFFFF"/>
                <w:sz w:val="18"/>
              </w:rPr>
              <w:t>eltárolandó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dolgok</w:t>
            </w:r>
            <w:proofErr w:type="spellEnd"/>
          </w:p>
        </w:tc>
      </w:tr>
      <w:tr w:rsidR="003C3F02" w:rsidRPr="0014432D" w14:paraId="797865C5" w14:textId="77777777" w:rsidTr="003C3F02">
        <w:trPr>
          <w:cantSplit/>
          <w:trHeight w:val="368"/>
        </w:trPr>
        <w:tc>
          <w:tcPr>
            <w:tcW w:w="30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41FADD" w14:textId="77777777" w:rsidR="003C3F02" w:rsidRDefault="003C3F0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Felhasználó</w:t>
            </w:r>
            <w:proofErr w:type="spellEnd"/>
          </w:p>
        </w:tc>
        <w:tc>
          <w:tcPr>
            <w:tcW w:w="67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41D7FC" w14:textId="33D0FA99" w:rsidR="003C3F02" w:rsidRDefault="003C3F02">
            <w:pPr>
              <w:rPr>
                <w:rFonts w:hint="eastAsia"/>
              </w:rPr>
            </w:pPr>
            <w:r>
              <w:rPr>
                <w:sz w:val="18"/>
              </w:rPr>
              <w:t xml:space="preserve">E-mail, </w:t>
            </w:r>
            <w:proofErr w:type="spellStart"/>
            <w:r>
              <w:rPr>
                <w:sz w:val="18"/>
              </w:rPr>
              <w:t>név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jelszó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létrehozás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ideje</w:t>
            </w:r>
            <w:proofErr w:type="spellEnd"/>
          </w:p>
        </w:tc>
      </w:tr>
      <w:tr w:rsidR="003C3F02" w14:paraId="785F0BD5" w14:textId="77777777" w:rsidTr="003C3F02">
        <w:trPr>
          <w:cantSplit/>
          <w:trHeight w:val="605"/>
        </w:trPr>
        <w:tc>
          <w:tcPr>
            <w:tcW w:w="3014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E523BD" w14:textId="77777777" w:rsidR="003C3F02" w:rsidRDefault="003C3F0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Profil</w:t>
            </w:r>
            <w:proofErr w:type="spellEnd"/>
          </w:p>
        </w:tc>
        <w:tc>
          <w:tcPr>
            <w:tcW w:w="6781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98D629" w14:textId="40AC1FAE" w:rsidR="003C3F02" w:rsidRDefault="003C3F0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Étrend</w:t>
            </w:r>
            <w:proofErr w:type="spellEnd"/>
            <w:r>
              <w:rPr>
                <w:sz w:val="18"/>
              </w:rPr>
              <w:t xml:space="preserve">, nem </w:t>
            </w:r>
            <w:proofErr w:type="spellStart"/>
            <w:r>
              <w:rPr>
                <w:sz w:val="18"/>
              </w:rPr>
              <w:t>kedvelt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összetevők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allergének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makrócélok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alapbolt</w:t>
            </w:r>
            <w:proofErr w:type="spellEnd"/>
          </w:p>
        </w:tc>
      </w:tr>
      <w:tr w:rsidR="003C3F02" w14:paraId="2D413E38" w14:textId="77777777" w:rsidTr="003C3F02">
        <w:trPr>
          <w:cantSplit/>
          <w:trHeight w:val="368"/>
        </w:trPr>
        <w:tc>
          <w:tcPr>
            <w:tcW w:w="30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55E914" w14:textId="77777777" w:rsidR="003C3F02" w:rsidRDefault="003C3F0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Alapanyag</w:t>
            </w:r>
            <w:proofErr w:type="spellEnd"/>
          </w:p>
        </w:tc>
        <w:tc>
          <w:tcPr>
            <w:tcW w:w="67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DBAA77" w14:textId="26F263EF" w:rsidR="003C3F02" w:rsidRDefault="00EB39DC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Név</w:t>
            </w:r>
            <w:proofErr w:type="spellEnd"/>
            <w:r w:rsidR="003C3F02">
              <w:rPr>
                <w:sz w:val="18"/>
              </w:rPr>
              <w:t xml:space="preserve">, </w:t>
            </w:r>
            <w:proofErr w:type="spellStart"/>
            <w:r w:rsidR="003C3F02">
              <w:rPr>
                <w:sz w:val="18"/>
              </w:rPr>
              <w:t>kategória</w:t>
            </w:r>
            <w:proofErr w:type="spellEnd"/>
            <w:r w:rsidR="003C3F02">
              <w:rPr>
                <w:sz w:val="18"/>
              </w:rPr>
              <w:t xml:space="preserve">, </w:t>
            </w:r>
            <w:proofErr w:type="spellStart"/>
            <w:r w:rsidR="003C3F02">
              <w:rPr>
                <w:sz w:val="18"/>
              </w:rPr>
              <w:t>allergének</w:t>
            </w:r>
            <w:proofErr w:type="spellEnd"/>
          </w:p>
        </w:tc>
      </w:tr>
      <w:tr w:rsidR="003C3F02" w14:paraId="65FF4505" w14:textId="77777777" w:rsidTr="003C3F02">
        <w:trPr>
          <w:cantSplit/>
          <w:trHeight w:val="368"/>
        </w:trPr>
        <w:tc>
          <w:tcPr>
            <w:tcW w:w="30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B07D41" w14:textId="77777777" w:rsidR="003C3F02" w:rsidRDefault="003C3F0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Recept</w:t>
            </w:r>
            <w:proofErr w:type="spellEnd"/>
          </w:p>
        </w:tc>
        <w:tc>
          <w:tcPr>
            <w:tcW w:w="67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C1F0A4" w14:textId="0836C822" w:rsidR="003C3F02" w:rsidRDefault="005B3C5F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N</w:t>
            </w:r>
            <w:r w:rsidR="003C3F02">
              <w:rPr>
                <w:sz w:val="18"/>
              </w:rPr>
              <w:t>év</w:t>
            </w:r>
            <w:proofErr w:type="spellEnd"/>
            <w:r w:rsidR="003C3F02">
              <w:rPr>
                <w:sz w:val="18"/>
              </w:rPr>
              <w:t xml:space="preserve">, </w:t>
            </w:r>
            <w:proofErr w:type="spellStart"/>
            <w:r w:rsidR="003C3F02">
              <w:rPr>
                <w:sz w:val="18"/>
              </w:rPr>
              <w:t>leírás</w:t>
            </w:r>
            <w:proofErr w:type="spellEnd"/>
            <w:r w:rsidR="003C3F02">
              <w:rPr>
                <w:sz w:val="18"/>
              </w:rPr>
              <w:t xml:space="preserve">, </w:t>
            </w:r>
            <w:proofErr w:type="spellStart"/>
            <w:r w:rsidR="003C3F02">
              <w:rPr>
                <w:sz w:val="18"/>
              </w:rPr>
              <w:t>adag</w:t>
            </w:r>
            <w:proofErr w:type="spellEnd"/>
            <w:r w:rsidR="003C3F02">
              <w:rPr>
                <w:sz w:val="18"/>
              </w:rPr>
              <w:t xml:space="preserve">, </w:t>
            </w:r>
            <w:proofErr w:type="spellStart"/>
            <w:r w:rsidR="003C3F02">
              <w:rPr>
                <w:sz w:val="18"/>
              </w:rPr>
              <w:t>idők</w:t>
            </w:r>
            <w:proofErr w:type="spellEnd"/>
            <w:r w:rsidR="003C3F02">
              <w:rPr>
                <w:sz w:val="18"/>
              </w:rPr>
              <w:t xml:space="preserve">, </w:t>
            </w:r>
            <w:proofErr w:type="spellStart"/>
            <w:r w:rsidR="003C3F02">
              <w:rPr>
                <w:sz w:val="18"/>
              </w:rPr>
              <w:t>kategória</w:t>
            </w:r>
            <w:proofErr w:type="spellEnd"/>
            <w:r w:rsidR="003C3F02">
              <w:rPr>
                <w:sz w:val="18"/>
              </w:rPr>
              <w:t xml:space="preserve">, </w:t>
            </w:r>
            <w:proofErr w:type="spellStart"/>
            <w:r w:rsidR="003C3F02">
              <w:rPr>
                <w:sz w:val="18"/>
              </w:rPr>
              <w:t>eltarthatóság</w:t>
            </w:r>
            <w:proofErr w:type="spellEnd"/>
            <w:r w:rsidR="003C3F02">
              <w:rPr>
                <w:sz w:val="18"/>
              </w:rPr>
              <w:t xml:space="preserve">, </w:t>
            </w:r>
            <w:proofErr w:type="spellStart"/>
            <w:r w:rsidR="003C3F02">
              <w:rPr>
                <w:sz w:val="18"/>
              </w:rPr>
              <w:t>kép</w:t>
            </w:r>
            <w:proofErr w:type="spellEnd"/>
          </w:p>
        </w:tc>
      </w:tr>
      <w:tr w:rsidR="003C3F02" w14:paraId="21D2117D" w14:textId="77777777" w:rsidTr="003C3F02">
        <w:trPr>
          <w:cantSplit/>
          <w:trHeight w:val="368"/>
        </w:trPr>
        <w:tc>
          <w:tcPr>
            <w:tcW w:w="30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155C05" w14:textId="77777777" w:rsidR="003C3F02" w:rsidRDefault="003C3F0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Értékelés</w:t>
            </w:r>
            <w:proofErr w:type="spellEnd"/>
          </w:p>
        </w:tc>
        <w:tc>
          <w:tcPr>
            <w:tcW w:w="67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77EFED" w14:textId="33316DE7" w:rsidR="003C3F02" w:rsidRDefault="009D7989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Melyik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felhasználó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csinálta</w:t>
            </w:r>
            <w:proofErr w:type="spellEnd"/>
            <w:r w:rsidR="003C3F02">
              <w:rPr>
                <w:sz w:val="18"/>
              </w:rPr>
              <w:t xml:space="preserve">, </w:t>
            </w:r>
            <w:proofErr w:type="spellStart"/>
            <w:r w:rsidR="00C3085C">
              <w:rPr>
                <w:sz w:val="18"/>
              </w:rPr>
              <w:t>melyik</w:t>
            </w:r>
            <w:proofErr w:type="spellEnd"/>
            <w:r w:rsidR="00C3085C">
              <w:rPr>
                <w:sz w:val="18"/>
              </w:rPr>
              <w:t xml:space="preserve"> </w:t>
            </w:r>
            <w:proofErr w:type="spellStart"/>
            <w:r w:rsidR="003C3F02">
              <w:rPr>
                <w:sz w:val="18"/>
              </w:rPr>
              <w:t>recept</w:t>
            </w:r>
            <w:r w:rsidR="00C3085C">
              <w:rPr>
                <w:sz w:val="18"/>
              </w:rPr>
              <w:t>re</w:t>
            </w:r>
            <w:proofErr w:type="spellEnd"/>
            <w:r w:rsidR="003C3F02">
              <w:rPr>
                <w:sz w:val="18"/>
              </w:rPr>
              <w:t xml:space="preserve">, </w:t>
            </w:r>
            <w:proofErr w:type="spellStart"/>
            <w:r w:rsidR="003C3F02">
              <w:rPr>
                <w:sz w:val="18"/>
              </w:rPr>
              <w:t>kedvelt</w:t>
            </w:r>
            <w:proofErr w:type="spellEnd"/>
            <w:r w:rsidR="003C3F02">
              <w:rPr>
                <w:sz w:val="18"/>
              </w:rPr>
              <w:t>/</w:t>
            </w:r>
            <w:proofErr w:type="spellStart"/>
            <w:r w:rsidR="003C3F02">
              <w:rPr>
                <w:sz w:val="18"/>
              </w:rPr>
              <w:t>elutasított</w:t>
            </w:r>
            <w:proofErr w:type="spellEnd"/>
            <w:r w:rsidR="003C3F02">
              <w:rPr>
                <w:sz w:val="18"/>
              </w:rPr>
              <w:t xml:space="preserve">, </w:t>
            </w:r>
            <w:proofErr w:type="spellStart"/>
            <w:r w:rsidR="003C3F02">
              <w:rPr>
                <w:sz w:val="18"/>
              </w:rPr>
              <w:t>időpont</w:t>
            </w:r>
            <w:proofErr w:type="spellEnd"/>
          </w:p>
        </w:tc>
      </w:tr>
      <w:tr w:rsidR="003C3F02" w14:paraId="6F36B922" w14:textId="77777777" w:rsidTr="003C3F02">
        <w:trPr>
          <w:cantSplit/>
          <w:trHeight w:val="368"/>
        </w:trPr>
        <w:tc>
          <w:tcPr>
            <w:tcW w:w="3014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F5BD28" w14:textId="77777777" w:rsidR="003C3F02" w:rsidRDefault="003C3F0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Üzlet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termék</w:t>
            </w:r>
            <w:proofErr w:type="spellEnd"/>
          </w:p>
        </w:tc>
        <w:tc>
          <w:tcPr>
            <w:tcW w:w="6781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666BB6" w14:textId="41347BAA" w:rsidR="003C3F02" w:rsidRDefault="00C3085C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Ü</w:t>
            </w:r>
            <w:r w:rsidR="003C3F02">
              <w:rPr>
                <w:sz w:val="18"/>
              </w:rPr>
              <w:t>zlet</w:t>
            </w:r>
            <w:proofErr w:type="spellEnd"/>
            <w:r w:rsidR="003C3F02">
              <w:rPr>
                <w:sz w:val="18"/>
              </w:rPr>
              <w:t xml:space="preserve">, </w:t>
            </w:r>
            <w:proofErr w:type="spellStart"/>
            <w:r w:rsidR="003C3F02">
              <w:rPr>
                <w:sz w:val="18"/>
              </w:rPr>
              <w:t>termék</w:t>
            </w:r>
            <w:r>
              <w:rPr>
                <w:sz w:val="18"/>
              </w:rPr>
              <w:t>ek</w:t>
            </w:r>
            <w:proofErr w:type="spellEnd"/>
            <w:r w:rsidR="003C3F02">
              <w:rPr>
                <w:sz w:val="18"/>
              </w:rPr>
              <w:t xml:space="preserve">, </w:t>
            </w:r>
            <w:proofErr w:type="spellStart"/>
            <w:r w:rsidR="003C3F02">
              <w:rPr>
                <w:sz w:val="18"/>
              </w:rPr>
              <w:t>ár</w:t>
            </w:r>
            <w:proofErr w:type="spellEnd"/>
            <w:r w:rsidR="003C3F02">
              <w:rPr>
                <w:sz w:val="18"/>
              </w:rPr>
              <w:t xml:space="preserve">, </w:t>
            </w:r>
            <w:proofErr w:type="spellStart"/>
            <w:r w:rsidR="003C3F02">
              <w:rPr>
                <w:sz w:val="18"/>
              </w:rPr>
              <w:t>készletjelzés</w:t>
            </w:r>
            <w:proofErr w:type="spellEnd"/>
            <w:r w:rsidR="003C3F02">
              <w:rPr>
                <w:sz w:val="18"/>
              </w:rPr>
              <w:t xml:space="preserve">, </w:t>
            </w:r>
            <w:proofErr w:type="spellStart"/>
            <w:r w:rsidR="003C3F02">
              <w:rPr>
                <w:sz w:val="18"/>
              </w:rPr>
              <w:t>frissítési</w:t>
            </w:r>
            <w:proofErr w:type="spellEnd"/>
            <w:r w:rsidR="003C3F02">
              <w:rPr>
                <w:sz w:val="18"/>
              </w:rPr>
              <w:t xml:space="preserve"> </w:t>
            </w:r>
            <w:proofErr w:type="spellStart"/>
            <w:r w:rsidR="003C3F02">
              <w:rPr>
                <w:sz w:val="18"/>
              </w:rPr>
              <w:t>idő</w:t>
            </w:r>
            <w:proofErr w:type="spellEnd"/>
          </w:p>
        </w:tc>
      </w:tr>
    </w:tbl>
    <w:p w14:paraId="21694FBB" w14:textId="77777777" w:rsidR="00B50306" w:rsidRDefault="00B50306">
      <w:pPr>
        <w:spacing w:after="20"/>
      </w:pPr>
    </w:p>
    <w:p w14:paraId="4C90FDEF" w14:textId="5E99B4D9" w:rsidR="00D32C3B" w:rsidRDefault="00011DD1" w:rsidP="00D32C3B">
      <w:pPr>
        <w:pStyle w:val="Cmsor2"/>
      </w:pPr>
      <w:bookmarkStart w:id="21" w:name="_Toc240830669"/>
      <w:r>
        <w:t>9</w:t>
      </w:r>
      <w:r w:rsidR="00D32C3B">
        <w:t xml:space="preserve">.1. A </w:t>
      </w:r>
      <w:proofErr w:type="spellStart"/>
      <w:r w:rsidR="00D32C3B">
        <w:t>képek</w:t>
      </w:r>
      <w:proofErr w:type="spellEnd"/>
      <w:r w:rsidR="00D32C3B">
        <w:t xml:space="preserve"> </w:t>
      </w:r>
      <w:proofErr w:type="spellStart"/>
      <w:r w:rsidR="00D32C3B">
        <w:t>tárolásáról</w:t>
      </w:r>
      <w:bookmarkEnd w:id="21"/>
      <w:proofErr w:type="spellEnd"/>
    </w:p>
    <w:p w14:paraId="08AF9B6E" w14:textId="3313DEDC" w:rsidR="00D32C3B" w:rsidRDefault="00D32C3B" w:rsidP="00D32C3B">
      <w:pPr>
        <w:pStyle w:val="Szmozottlista"/>
        <w:numPr>
          <w:ilvl w:val="0"/>
          <w:numId w:val="0"/>
        </w:numPr>
        <w:ind w:left="360" w:hanging="360"/>
      </w:pPr>
      <w:r>
        <w:t>1.</w:t>
      </w:r>
      <w:r>
        <w:tab/>
        <w:t xml:space="preserve">A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profilképét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amazon S3 </w:t>
      </w:r>
      <w:proofErr w:type="spellStart"/>
      <w:r>
        <w:t>bucketben</w:t>
      </w:r>
      <w:proofErr w:type="spellEnd"/>
      <w:r>
        <w:t xml:space="preserve"> </w:t>
      </w:r>
      <w:proofErr w:type="spellStart"/>
      <w:r>
        <w:t>lenne</w:t>
      </w:r>
      <w:proofErr w:type="spellEnd"/>
      <w:r>
        <w:t xml:space="preserve"> </w:t>
      </w:r>
      <w:proofErr w:type="spellStart"/>
      <w:r>
        <w:t>eltárolva</w:t>
      </w:r>
      <w:proofErr w:type="spellEnd"/>
      <w:r>
        <w:t>.</w:t>
      </w:r>
    </w:p>
    <w:p w14:paraId="36849F5B" w14:textId="7D26ACB7" w:rsidR="00D32C3B" w:rsidRPr="00D32C3B" w:rsidRDefault="00D32C3B" w:rsidP="00D42B3A">
      <w:pPr>
        <w:pStyle w:val="Szmozottlista"/>
        <w:numPr>
          <w:ilvl w:val="0"/>
          <w:numId w:val="0"/>
        </w:numPr>
        <w:ind w:left="360" w:hanging="360"/>
        <w:rPr>
          <w:rFonts w:hint="eastAsia"/>
        </w:rPr>
      </w:pPr>
      <w:r>
        <w:t>3.</w:t>
      </w:r>
      <w:r>
        <w:tab/>
        <w:t xml:space="preserve">A </w:t>
      </w:r>
      <w:proofErr w:type="spellStart"/>
      <w:r>
        <w:t>receptek</w:t>
      </w:r>
      <w:proofErr w:type="spellEnd"/>
      <w:r>
        <w:t xml:space="preserve"> </w:t>
      </w:r>
      <w:proofErr w:type="spellStart"/>
      <w:r>
        <w:t>képeit</w:t>
      </w:r>
      <w:proofErr w:type="spellEnd"/>
      <w:r>
        <w:t xml:space="preserve"> </w:t>
      </w:r>
      <w:proofErr w:type="spellStart"/>
      <w:r>
        <w:t>szintén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amazon S3 </w:t>
      </w:r>
      <w:proofErr w:type="spellStart"/>
      <w:r>
        <w:t>bucketben</w:t>
      </w:r>
      <w:proofErr w:type="spellEnd"/>
      <w:r>
        <w:t xml:space="preserve"> </w:t>
      </w:r>
      <w:proofErr w:type="spellStart"/>
      <w:r>
        <w:t>lenne</w:t>
      </w:r>
      <w:proofErr w:type="spellEnd"/>
      <w:r>
        <w:t xml:space="preserve"> </w:t>
      </w:r>
      <w:proofErr w:type="spellStart"/>
      <w:r>
        <w:t>eltárolva</w:t>
      </w:r>
      <w:proofErr w:type="spellEnd"/>
      <w:r>
        <w:t>.</w:t>
      </w:r>
    </w:p>
    <w:p w14:paraId="60246E81" w14:textId="6152DA23" w:rsidR="00B50306" w:rsidRDefault="00011DD1">
      <w:pPr>
        <w:pStyle w:val="Cmsor1"/>
      </w:pPr>
      <w:bookmarkStart w:id="22" w:name="_Toc240830670"/>
      <w:r>
        <w:t>10</w:t>
      </w:r>
      <w:r w:rsidR="00684F32">
        <w:t xml:space="preserve">. </w:t>
      </w:r>
      <w:proofErr w:type="spellStart"/>
      <w:r w:rsidR="00684F32">
        <w:t>Rendszerarchitektúra</w:t>
      </w:r>
      <w:proofErr w:type="spellEnd"/>
      <w:r w:rsidR="00684F32">
        <w:t xml:space="preserve"> </w:t>
      </w:r>
      <w:proofErr w:type="spellStart"/>
      <w:r w:rsidR="00684F32">
        <w:t>és</w:t>
      </w:r>
      <w:proofErr w:type="spellEnd"/>
      <w:r w:rsidR="00684F32">
        <w:t xml:space="preserve"> </w:t>
      </w:r>
      <w:proofErr w:type="spellStart"/>
      <w:r w:rsidR="00684F32">
        <w:t>integrációk</w:t>
      </w:r>
      <w:bookmarkEnd w:id="22"/>
      <w:proofErr w:type="spellEnd"/>
    </w:p>
    <w:p w14:paraId="70B04631" w14:textId="77777777" w:rsidR="00B50306" w:rsidRDefault="00684F32">
      <w:pPr>
        <w:rPr>
          <w:rFonts w:hint="eastAsia"/>
        </w:rPr>
      </w:pPr>
      <w:r>
        <w:t xml:space="preserve">A </w:t>
      </w:r>
      <w:proofErr w:type="spellStart"/>
      <w:r>
        <w:t>rendszer</w:t>
      </w:r>
      <w:proofErr w:type="spellEnd"/>
      <w:r>
        <w:t xml:space="preserve"> </w:t>
      </w:r>
      <w:proofErr w:type="spellStart"/>
      <w:r>
        <w:t>három</w:t>
      </w:r>
      <w:proofErr w:type="spellEnd"/>
      <w:r>
        <w:t xml:space="preserve"> </w:t>
      </w:r>
      <w:proofErr w:type="spellStart"/>
      <w:r>
        <w:t>fő</w:t>
      </w:r>
      <w:proofErr w:type="spellEnd"/>
      <w:r>
        <w:t xml:space="preserve"> </w:t>
      </w:r>
      <w:proofErr w:type="spellStart"/>
      <w:r>
        <w:t>részből</w:t>
      </w:r>
      <w:proofErr w:type="spellEnd"/>
      <w:r>
        <w:t xml:space="preserve"> </w:t>
      </w:r>
      <w:proofErr w:type="spellStart"/>
      <w:r>
        <w:t>áll</w:t>
      </w:r>
      <w:proofErr w:type="spellEnd"/>
      <w:r>
        <w:t xml:space="preserve">: </w:t>
      </w:r>
      <w:proofErr w:type="spellStart"/>
      <w:r>
        <w:t>mobil</w:t>
      </w:r>
      <w:proofErr w:type="spellEnd"/>
      <w:r>
        <w:t xml:space="preserve">/web </w:t>
      </w:r>
      <w:proofErr w:type="spellStart"/>
      <w:r>
        <w:t>kliensből</w:t>
      </w:r>
      <w:proofErr w:type="spellEnd"/>
      <w:r>
        <w:t>, backend API-</w:t>
      </w:r>
      <w:proofErr w:type="spellStart"/>
      <w:r>
        <w:t>ból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adatbázisból</w:t>
      </w:r>
      <w:proofErr w:type="spellEnd"/>
      <w:r>
        <w:t xml:space="preserve">. A backend </w:t>
      </w:r>
      <w:proofErr w:type="spellStart"/>
      <w:r>
        <w:t>felel</w:t>
      </w:r>
      <w:proofErr w:type="spellEnd"/>
      <w:r>
        <w:t xml:space="preserve"> a </w:t>
      </w:r>
      <w:proofErr w:type="spellStart"/>
      <w:r>
        <w:t>hitelesítésért</w:t>
      </w:r>
      <w:proofErr w:type="spellEnd"/>
      <w:r>
        <w:t xml:space="preserve">, </w:t>
      </w:r>
      <w:proofErr w:type="spellStart"/>
      <w:r>
        <w:t>receptek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profilok</w:t>
      </w:r>
      <w:proofErr w:type="spellEnd"/>
      <w:r>
        <w:t xml:space="preserve"> </w:t>
      </w:r>
      <w:proofErr w:type="spellStart"/>
      <w:r>
        <w:t>kezeléséért</w:t>
      </w:r>
      <w:proofErr w:type="spellEnd"/>
      <w:r>
        <w:t xml:space="preserve">, </w:t>
      </w:r>
      <w:proofErr w:type="spellStart"/>
      <w:r>
        <w:t>az</w:t>
      </w:r>
      <w:proofErr w:type="spellEnd"/>
      <w:r>
        <w:t xml:space="preserve"> </w:t>
      </w:r>
      <w:proofErr w:type="spellStart"/>
      <w:r>
        <w:t>ajánlásokért</w:t>
      </w:r>
      <w:proofErr w:type="spellEnd"/>
      <w:r>
        <w:t xml:space="preserve">, a </w:t>
      </w:r>
      <w:proofErr w:type="spellStart"/>
      <w:r>
        <w:t>képfelismerési</w:t>
      </w:r>
      <w:proofErr w:type="spellEnd"/>
      <w:r>
        <w:t xml:space="preserve"> </w:t>
      </w:r>
      <w:proofErr w:type="spellStart"/>
      <w:r>
        <w:t>szolgáltatás</w:t>
      </w:r>
      <w:proofErr w:type="spellEnd"/>
      <w:r>
        <w:t xml:space="preserve"> </w:t>
      </w:r>
      <w:proofErr w:type="spellStart"/>
      <w:r>
        <w:t>meghívásáért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bolti</w:t>
      </w:r>
      <w:proofErr w:type="spellEnd"/>
      <w:r>
        <w:t xml:space="preserve"> </w:t>
      </w:r>
      <w:proofErr w:type="spellStart"/>
      <w:r>
        <w:t>adatok</w:t>
      </w:r>
      <w:proofErr w:type="spellEnd"/>
      <w:r>
        <w:t xml:space="preserve"> </w:t>
      </w:r>
      <w:proofErr w:type="spellStart"/>
      <w:r>
        <w:t>egységesítéséért</w:t>
      </w:r>
      <w:proofErr w:type="spellEnd"/>
      <w:r>
        <w:t>.</w:t>
      </w:r>
    </w:p>
    <w:tbl>
      <w:tblPr>
        <w:tblStyle w:val="Rcsostblzat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900"/>
        <w:gridCol w:w="3660"/>
      </w:tblGrid>
      <w:tr w:rsidR="00B50306" w14:paraId="5085297B" w14:textId="77777777">
        <w:trPr>
          <w:cantSplit/>
          <w:tblHeader/>
        </w:trPr>
        <w:tc>
          <w:tcPr>
            <w:tcW w:w="180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81C541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Réteg</w:t>
            </w:r>
            <w:proofErr w:type="spellEnd"/>
          </w:p>
        </w:tc>
        <w:tc>
          <w:tcPr>
            <w:tcW w:w="390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792767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Felelősség</w:t>
            </w:r>
            <w:proofErr w:type="spellEnd"/>
          </w:p>
        </w:tc>
        <w:tc>
          <w:tcPr>
            <w:tcW w:w="366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E97DA0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Lehetséges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technológia</w:t>
            </w:r>
            <w:proofErr w:type="spellEnd"/>
          </w:p>
        </w:tc>
      </w:tr>
      <w:tr w:rsidR="00B50306" w14:paraId="7FA7B968" w14:textId="77777777">
        <w:trPr>
          <w:cantSplit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954308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Webes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kliens</w:t>
            </w:r>
            <w:proofErr w:type="spellEnd"/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393A3C" w14:textId="3F45F4EE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Keresés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kártyák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profil</w:t>
            </w:r>
            <w:proofErr w:type="spellEnd"/>
            <w:r>
              <w:rPr>
                <w:sz w:val="18"/>
              </w:rPr>
              <w:t xml:space="preserve">, admin </w:t>
            </w:r>
            <w:proofErr w:type="spellStart"/>
            <w:r>
              <w:rPr>
                <w:sz w:val="18"/>
              </w:rPr>
              <w:t>felület</w:t>
            </w:r>
            <w:proofErr w:type="spellEnd"/>
          </w:p>
        </w:tc>
        <w:tc>
          <w:tcPr>
            <w:tcW w:w="3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7BEFB4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React / Next.js</w:t>
            </w:r>
          </w:p>
        </w:tc>
      </w:tr>
      <w:tr w:rsidR="00B50306" w14:paraId="4B5EDA6C" w14:textId="77777777">
        <w:trPr>
          <w:cantSplit/>
        </w:trPr>
        <w:tc>
          <w:tcPr>
            <w:tcW w:w="18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80D612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Mobilkliens</w:t>
            </w:r>
            <w:proofErr w:type="spellEnd"/>
          </w:p>
        </w:tc>
        <w:tc>
          <w:tcPr>
            <w:tcW w:w="39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A16427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 xml:space="preserve">Kamera, </w:t>
            </w:r>
            <w:proofErr w:type="spellStart"/>
            <w:r>
              <w:rPr>
                <w:sz w:val="18"/>
              </w:rPr>
              <w:t>mobilgesztusok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értesítések</w:t>
            </w:r>
            <w:proofErr w:type="spellEnd"/>
          </w:p>
        </w:tc>
        <w:tc>
          <w:tcPr>
            <w:tcW w:w="36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8C106C" w14:textId="695C7B5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React Native</w:t>
            </w:r>
          </w:p>
        </w:tc>
      </w:tr>
      <w:tr w:rsidR="00B50306" w14:paraId="3D4950DA" w14:textId="77777777">
        <w:trPr>
          <w:cantSplit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EE3D40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Backend API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075D3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Üzleti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logika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jogosultság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ajánlás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integrációk</w:t>
            </w:r>
            <w:proofErr w:type="spellEnd"/>
          </w:p>
        </w:tc>
        <w:tc>
          <w:tcPr>
            <w:tcW w:w="3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A4F49E" w14:textId="0FAADD4C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Node.js</w:t>
            </w:r>
          </w:p>
        </w:tc>
      </w:tr>
      <w:tr w:rsidR="00B50306" w14:paraId="5A48C9F0" w14:textId="77777777">
        <w:trPr>
          <w:cantSplit/>
        </w:trPr>
        <w:tc>
          <w:tcPr>
            <w:tcW w:w="18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AF93FC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Adatbázis</w:t>
            </w:r>
          </w:p>
        </w:tc>
        <w:tc>
          <w:tcPr>
            <w:tcW w:w="39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CD0DC1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 xml:space="preserve">Felhasználók, </w:t>
            </w:r>
            <w:proofErr w:type="spellStart"/>
            <w:r>
              <w:rPr>
                <w:sz w:val="18"/>
              </w:rPr>
              <w:t>receptek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alapanyagok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és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visszajelzések</w:t>
            </w:r>
            <w:proofErr w:type="spellEnd"/>
          </w:p>
        </w:tc>
        <w:tc>
          <w:tcPr>
            <w:tcW w:w="36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956B79" w14:textId="393C004A" w:rsidR="00B50306" w:rsidRDefault="00ED56E1">
            <w:pPr>
              <w:rPr>
                <w:rFonts w:hint="eastAsia"/>
              </w:rPr>
            </w:pPr>
            <w:r>
              <w:rPr>
                <w:sz w:val="18"/>
              </w:rPr>
              <w:t xml:space="preserve">Prisma </w:t>
            </w:r>
            <w:r w:rsidR="00684F32">
              <w:rPr>
                <w:sz w:val="18"/>
              </w:rPr>
              <w:t>PostgreSQL</w:t>
            </w:r>
          </w:p>
        </w:tc>
      </w:tr>
      <w:tr w:rsidR="00B50306" w14:paraId="31F9B939" w14:textId="77777777">
        <w:trPr>
          <w:cantSplit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77D2E1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lastRenderedPageBreak/>
              <w:t>Képfelismerés</w:t>
            </w:r>
            <w:proofErr w:type="spellEnd"/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E1E1A5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Képből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alapanyag-javaslatok</w:t>
            </w:r>
            <w:proofErr w:type="spellEnd"/>
          </w:p>
        </w:tc>
        <w:tc>
          <w:tcPr>
            <w:tcW w:w="3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9A63F7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Külső</w:t>
            </w:r>
            <w:proofErr w:type="spellEnd"/>
            <w:r>
              <w:rPr>
                <w:sz w:val="18"/>
              </w:rPr>
              <w:t xml:space="preserve"> vision API </w:t>
            </w:r>
            <w:proofErr w:type="spellStart"/>
            <w:r>
              <w:rPr>
                <w:sz w:val="18"/>
              </w:rPr>
              <w:t>vagy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saját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modell</w:t>
            </w:r>
            <w:proofErr w:type="spellEnd"/>
          </w:p>
        </w:tc>
      </w:tr>
      <w:tr w:rsidR="00B50306" w14:paraId="09BE8637" w14:textId="77777777">
        <w:trPr>
          <w:cantSplit/>
        </w:trPr>
        <w:tc>
          <w:tcPr>
            <w:tcW w:w="18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4385EA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Fájltárolás</w:t>
            </w:r>
            <w:proofErr w:type="spellEnd"/>
          </w:p>
        </w:tc>
        <w:tc>
          <w:tcPr>
            <w:tcW w:w="39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75436A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Recept</w:t>
            </w:r>
            <w:proofErr w:type="spellEnd"/>
            <w:r>
              <w:rPr>
                <w:sz w:val="18"/>
              </w:rPr>
              <w:t xml:space="preserve">- </w:t>
            </w:r>
            <w:proofErr w:type="spellStart"/>
            <w:r>
              <w:rPr>
                <w:sz w:val="18"/>
              </w:rPr>
              <w:t>és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felhasználói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képek</w:t>
            </w:r>
            <w:proofErr w:type="spellEnd"/>
          </w:p>
        </w:tc>
        <w:tc>
          <w:tcPr>
            <w:tcW w:w="36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A81871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Objektumtároló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rövid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élettartamú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feltöltési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linkek</w:t>
            </w:r>
            <w:proofErr w:type="spellEnd"/>
          </w:p>
        </w:tc>
      </w:tr>
    </w:tbl>
    <w:p w14:paraId="615828F8" w14:textId="311F61F4" w:rsidR="00B50306" w:rsidRDefault="00B50306" w:rsidP="0014432D">
      <w:pPr>
        <w:pStyle w:val="Cmsor2"/>
      </w:pPr>
    </w:p>
    <w:p w14:paraId="0E28A15E" w14:textId="43A3AC98" w:rsidR="00B50306" w:rsidRDefault="00684F32">
      <w:pPr>
        <w:pStyle w:val="Cmsor1"/>
      </w:pPr>
      <w:bookmarkStart w:id="23" w:name="_Toc240830671"/>
      <w:r>
        <w:t>1</w:t>
      </w:r>
      <w:r w:rsidR="00011DD1">
        <w:t>1</w:t>
      </w:r>
      <w:r>
        <w:t xml:space="preserve">. Nem </w:t>
      </w:r>
      <w:proofErr w:type="spellStart"/>
      <w:r>
        <w:t>funkcionális</w:t>
      </w:r>
      <w:proofErr w:type="spellEnd"/>
      <w:r>
        <w:t xml:space="preserve"> </w:t>
      </w:r>
      <w:proofErr w:type="spellStart"/>
      <w:r>
        <w:t>követelmények</w:t>
      </w:r>
      <w:bookmarkEnd w:id="23"/>
      <w:proofErr w:type="spellEnd"/>
    </w:p>
    <w:tbl>
      <w:tblPr>
        <w:tblStyle w:val="Rcsostblzat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B50306" w14:paraId="03894943" w14:textId="77777777">
        <w:trPr>
          <w:cantSplit/>
          <w:tblHeader/>
        </w:trPr>
        <w:tc>
          <w:tcPr>
            <w:tcW w:w="220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C33C82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Terület</w:t>
            </w:r>
            <w:proofErr w:type="spellEnd"/>
          </w:p>
        </w:tc>
        <w:tc>
          <w:tcPr>
            <w:tcW w:w="716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F52B42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Követelmény</w:t>
            </w:r>
            <w:proofErr w:type="spellEnd"/>
          </w:p>
        </w:tc>
      </w:tr>
      <w:tr w:rsidR="00B50306" w14:paraId="27D48EC3" w14:textId="77777777">
        <w:trPr>
          <w:cantSplit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CC515A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Teljesítmény</w:t>
            </w:r>
            <w:proofErr w:type="spellEnd"/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59C482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 xml:space="preserve">A </w:t>
            </w:r>
            <w:proofErr w:type="spellStart"/>
            <w:r>
              <w:rPr>
                <w:sz w:val="18"/>
              </w:rPr>
              <w:t>receptlista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első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oldala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normál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hálózaton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lehetőleg</w:t>
            </w:r>
            <w:proofErr w:type="spellEnd"/>
            <w:r>
              <w:rPr>
                <w:sz w:val="18"/>
              </w:rPr>
              <w:t xml:space="preserve"> 2 </w:t>
            </w:r>
            <w:proofErr w:type="spellStart"/>
            <w:r>
              <w:rPr>
                <w:sz w:val="18"/>
              </w:rPr>
              <w:t>másodpercen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belül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jelenjen</w:t>
            </w:r>
            <w:proofErr w:type="spellEnd"/>
            <w:r>
              <w:rPr>
                <w:sz w:val="18"/>
              </w:rPr>
              <w:t xml:space="preserve"> meg; </w:t>
            </w:r>
            <w:proofErr w:type="spellStart"/>
            <w:r>
              <w:rPr>
                <w:sz w:val="18"/>
              </w:rPr>
              <w:t>képfelismerésnél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folyamatjelző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szükséges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B50306" w14:paraId="565A6A3B" w14:textId="77777777">
        <w:trPr>
          <w:cantSplit/>
        </w:trPr>
        <w:tc>
          <w:tcPr>
            <w:tcW w:w="22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759919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Biztonság</w:t>
            </w:r>
            <w:proofErr w:type="spellEnd"/>
          </w:p>
        </w:tc>
        <w:tc>
          <w:tcPr>
            <w:tcW w:w="71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7F07C8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Jelszavak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erős</w:t>
            </w:r>
            <w:proofErr w:type="spellEnd"/>
            <w:r>
              <w:rPr>
                <w:sz w:val="18"/>
              </w:rPr>
              <w:t xml:space="preserve"> hash </w:t>
            </w:r>
            <w:proofErr w:type="spellStart"/>
            <w:r>
              <w:rPr>
                <w:sz w:val="18"/>
              </w:rPr>
              <w:t>algoritmussal</w:t>
            </w:r>
            <w:proofErr w:type="spellEnd"/>
            <w:r>
              <w:rPr>
                <w:sz w:val="18"/>
              </w:rPr>
              <w:t xml:space="preserve">; TLS; </w:t>
            </w:r>
            <w:proofErr w:type="spellStart"/>
            <w:r>
              <w:rPr>
                <w:sz w:val="18"/>
              </w:rPr>
              <w:t>jogosultság-ellenőrzés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bemenetvalidálás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feltöltött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fájlok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típus</w:t>
            </w:r>
            <w:proofErr w:type="spellEnd"/>
            <w:r>
              <w:rPr>
                <w:sz w:val="18"/>
              </w:rPr>
              <w:t xml:space="preserve">- </w:t>
            </w:r>
            <w:proofErr w:type="spellStart"/>
            <w:r>
              <w:rPr>
                <w:sz w:val="18"/>
              </w:rPr>
              <w:t>és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méretellenőrzése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B50306" w14:paraId="5356898D" w14:textId="77777777">
        <w:trPr>
          <w:cantSplit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AA4CD2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Adatvédelem</w:t>
            </w:r>
            <w:proofErr w:type="spellEnd"/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520A00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Csak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szükséges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gyűjthető</w:t>
            </w:r>
            <w:proofErr w:type="spellEnd"/>
            <w:r>
              <w:rPr>
                <w:sz w:val="18"/>
              </w:rPr>
              <w:t xml:space="preserve">. A </w:t>
            </w:r>
            <w:proofErr w:type="spellStart"/>
            <w:r>
              <w:rPr>
                <w:sz w:val="18"/>
              </w:rPr>
              <w:t>képek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tárolási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ideje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és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célja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legyen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átlátható</w:t>
            </w:r>
            <w:proofErr w:type="spellEnd"/>
            <w:r>
              <w:rPr>
                <w:sz w:val="18"/>
              </w:rPr>
              <w:t xml:space="preserve">; a </w:t>
            </w:r>
            <w:proofErr w:type="spellStart"/>
            <w:r>
              <w:rPr>
                <w:sz w:val="18"/>
              </w:rPr>
              <w:t>felhasználó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kérhesse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adatai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törlését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B50306" w14:paraId="095FF3E9" w14:textId="77777777">
        <w:trPr>
          <w:cantSplit/>
        </w:trPr>
        <w:tc>
          <w:tcPr>
            <w:tcW w:w="22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E7C11D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Megbízhatóság</w:t>
            </w:r>
            <w:proofErr w:type="spellEnd"/>
          </w:p>
        </w:tc>
        <w:tc>
          <w:tcPr>
            <w:tcW w:w="71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E835AD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 xml:space="preserve">Az </w:t>
            </w:r>
            <w:proofErr w:type="spellStart"/>
            <w:r>
              <w:rPr>
                <w:sz w:val="18"/>
              </w:rPr>
              <w:t>alkalmazás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bolti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adatforrás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hibája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esetén</w:t>
            </w:r>
            <w:proofErr w:type="spellEnd"/>
            <w:r>
              <w:rPr>
                <w:sz w:val="18"/>
              </w:rPr>
              <w:t xml:space="preserve"> is </w:t>
            </w:r>
            <w:proofErr w:type="spellStart"/>
            <w:r>
              <w:rPr>
                <w:sz w:val="18"/>
              </w:rPr>
              <w:t>működjön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általános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bevásárlólistával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B50306" w14:paraId="3A6C2C82" w14:textId="77777777">
        <w:trPr>
          <w:cantSplit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1CDEC0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Akadálymentesség</w:t>
            </w:r>
            <w:proofErr w:type="spellEnd"/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9A52EE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Megfelelő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kontraszt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képernyőolvasó-címkék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nagyítható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szöveg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valamint</w:t>
            </w:r>
            <w:proofErr w:type="spellEnd"/>
            <w:r>
              <w:rPr>
                <w:sz w:val="18"/>
              </w:rPr>
              <w:t xml:space="preserve"> a </w:t>
            </w:r>
            <w:proofErr w:type="spellStart"/>
            <w:r>
              <w:rPr>
                <w:sz w:val="18"/>
              </w:rPr>
              <w:t>húzás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gombos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és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listás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alternatívája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B50306" w14:paraId="6D7C9FA7" w14:textId="77777777">
        <w:trPr>
          <w:cantSplit/>
        </w:trPr>
        <w:tc>
          <w:tcPr>
            <w:tcW w:w="22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F44BF8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Kompatibilitás</w:t>
            </w:r>
            <w:proofErr w:type="spellEnd"/>
          </w:p>
        </w:tc>
        <w:tc>
          <w:tcPr>
            <w:tcW w:w="71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1353A4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Reszponzív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webes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felület</w:t>
            </w:r>
            <w:proofErr w:type="spellEnd"/>
            <w:r>
              <w:rPr>
                <w:sz w:val="18"/>
              </w:rPr>
              <w:t xml:space="preserve">; a </w:t>
            </w:r>
            <w:proofErr w:type="spellStart"/>
            <w:r>
              <w:rPr>
                <w:sz w:val="18"/>
              </w:rPr>
              <w:t>támogatott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mobilverziókat</w:t>
            </w:r>
            <w:proofErr w:type="spellEnd"/>
            <w:r>
              <w:rPr>
                <w:sz w:val="18"/>
              </w:rPr>
              <w:t xml:space="preserve"> a </w:t>
            </w:r>
            <w:proofErr w:type="spellStart"/>
            <w:r>
              <w:rPr>
                <w:sz w:val="18"/>
              </w:rPr>
              <w:t>fejlesztés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megkezdésekor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kell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rögzíteni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B50306" w14:paraId="1477B81C" w14:textId="77777777">
        <w:trPr>
          <w:cantSplit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05CB24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Naplózás</w:t>
            </w:r>
            <w:proofErr w:type="spellEnd"/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4F1F7C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Technikai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hibák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naplózása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személyes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és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egészségügyi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adatok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indokolatlan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rögzítése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nélkül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4FDEB867" w14:textId="77777777" w:rsidR="00B50306" w:rsidRDefault="00B50306">
      <w:pPr>
        <w:spacing w:after="20"/>
      </w:pPr>
    </w:p>
    <w:p w14:paraId="02A00A57" w14:textId="0883E1AF" w:rsidR="002D54B5" w:rsidRDefault="002D54B5" w:rsidP="002D54B5">
      <w:pPr>
        <w:pStyle w:val="Cmsor2"/>
      </w:pPr>
      <w:bookmarkStart w:id="24" w:name="_Toc240830672"/>
      <w:r>
        <w:t>1</w:t>
      </w:r>
      <w:r w:rsidR="00011DD1">
        <w:t>1</w:t>
      </w:r>
      <w:r>
        <w:t>.1</w:t>
      </w:r>
      <w:r w:rsidR="001D6DC3">
        <w:t xml:space="preserve">. </w:t>
      </w:r>
      <w:proofErr w:type="spellStart"/>
      <w:r w:rsidR="001D6DC3">
        <w:t>Biztonság</w:t>
      </w:r>
      <w:proofErr w:type="spellEnd"/>
      <w:r w:rsidR="001D6DC3">
        <w:t xml:space="preserve"> </w:t>
      </w:r>
      <w:proofErr w:type="spellStart"/>
      <w:r w:rsidR="001D6DC3">
        <w:t>és</w:t>
      </w:r>
      <w:proofErr w:type="spellEnd"/>
      <w:r w:rsidR="001D6DC3">
        <w:t xml:space="preserve"> </w:t>
      </w:r>
      <w:proofErr w:type="spellStart"/>
      <w:r w:rsidR="001D6DC3">
        <w:t>adatvédelem</w:t>
      </w:r>
      <w:bookmarkEnd w:id="24"/>
      <w:proofErr w:type="spellEnd"/>
    </w:p>
    <w:tbl>
      <w:tblPr>
        <w:tblStyle w:val="Rcsostblzat"/>
        <w:tblW w:w="0" w:type="auto"/>
        <w:tblInd w:w="137" w:type="dxa"/>
        <w:tblLook w:val="04A0" w:firstRow="1" w:lastRow="0" w:firstColumn="1" w:lastColumn="0" w:noHBand="0" w:noVBand="1"/>
      </w:tblPr>
      <w:tblGrid>
        <w:gridCol w:w="1985"/>
        <w:gridCol w:w="7660"/>
      </w:tblGrid>
      <w:tr w:rsidR="00126B98" w14:paraId="24A78D3F" w14:textId="77777777" w:rsidTr="00126B98">
        <w:trPr>
          <w:trHeight w:val="409"/>
        </w:trPr>
        <w:tc>
          <w:tcPr>
            <w:tcW w:w="1985" w:type="dxa"/>
            <w:shd w:val="clear" w:color="auto" w:fill="17324D"/>
            <w:vAlign w:val="center"/>
          </w:tcPr>
          <w:p w14:paraId="4DFEC956" w14:textId="5D46DA66" w:rsidR="00126B98" w:rsidRPr="00473537" w:rsidRDefault="00126B98" w:rsidP="00126B98">
            <w:pPr>
              <w:rPr>
                <w:b/>
                <w:bCs/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b/>
                <w:color w:val="FFFFFF"/>
                <w:sz w:val="18"/>
              </w:rPr>
              <w:t>Terület</w:t>
            </w:r>
            <w:proofErr w:type="spellEnd"/>
          </w:p>
        </w:tc>
        <w:tc>
          <w:tcPr>
            <w:tcW w:w="7660" w:type="dxa"/>
            <w:shd w:val="clear" w:color="auto" w:fill="17324D"/>
            <w:vAlign w:val="center"/>
          </w:tcPr>
          <w:p w14:paraId="5B4C9972" w14:textId="5C67AAC7" w:rsidR="00126B98" w:rsidRPr="00473537" w:rsidRDefault="00126B98" w:rsidP="00126B98">
            <w:pPr>
              <w:rPr>
                <w:rFonts w:hint="eastAsia"/>
                <w:color w:val="FFFFFF" w:themeColor="background1"/>
              </w:rPr>
            </w:pPr>
            <w:proofErr w:type="spellStart"/>
            <w:r>
              <w:rPr>
                <w:b/>
                <w:color w:val="FFFFFF"/>
                <w:sz w:val="18"/>
              </w:rPr>
              <w:t>Követelmény</w:t>
            </w:r>
            <w:proofErr w:type="spellEnd"/>
          </w:p>
        </w:tc>
      </w:tr>
      <w:tr w:rsidR="00B60E6E" w14:paraId="061E3135" w14:textId="77777777" w:rsidTr="002719E9">
        <w:trPr>
          <w:trHeight w:val="831"/>
        </w:trPr>
        <w:tc>
          <w:tcPr>
            <w:tcW w:w="1985" w:type="dxa"/>
            <w:vAlign w:val="center"/>
          </w:tcPr>
          <w:p w14:paraId="15A8DD21" w14:textId="3EF7CEB1" w:rsidR="00B60E6E" w:rsidRDefault="00B60E6E" w:rsidP="00B60E6E">
            <w:proofErr w:type="spellStart"/>
            <w:r>
              <w:rPr>
                <w:sz w:val="18"/>
              </w:rPr>
              <w:t>Jelszókezelés</w:t>
            </w:r>
            <w:proofErr w:type="spellEnd"/>
          </w:p>
        </w:tc>
        <w:tc>
          <w:tcPr>
            <w:tcW w:w="7660" w:type="dxa"/>
            <w:vAlign w:val="center"/>
          </w:tcPr>
          <w:p w14:paraId="16053E9C" w14:textId="4E9CE65D" w:rsidR="00B60E6E" w:rsidRPr="00126B98" w:rsidRDefault="00B60E6E" w:rsidP="00B60E6E">
            <w:pPr>
              <w:rPr>
                <w:sz w:val="18"/>
                <w:szCs w:val="18"/>
              </w:rPr>
            </w:pPr>
            <w:proofErr w:type="spellStart"/>
            <w:r w:rsidRPr="00126B98">
              <w:rPr>
                <w:sz w:val="18"/>
                <w:szCs w:val="18"/>
              </w:rPr>
              <w:t>Jelszavak</w:t>
            </w:r>
            <w:proofErr w:type="spellEnd"/>
            <w:r w:rsidRPr="00126B98">
              <w:rPr>
                <w:sz w:val="18"/>
                <w:szCs w:val="18"/>
              </w:rPr>
              <w:t xml:space="preserve"> </w:t>
            </w:r>
            <w:proofErr w:type="spellStart"/>
            <w:r w:rsidRPr="00126B98">
              <w:rPr>
                <w:sz w:val="18"/>
                <w:szCs w:val="18"/>
              </w:rPr>
              <w:t>tárolása</w:t>
            </w:r>
            <w:proofErr w:type="spellEnd"/>
            <w:r w:rsidRPr="00126B98">
              <w:rPr>
                <w:sz w:val="18"/>
                <w:szCs w:val="18"/>
              </w:rPr>
              <w:t xml:space="preserve"> </w:t>
            </w:r>
            <w:proofErr w:type="spellStart"/>
            <w:r w:rsidRPr="00126B98">
              <w:rPr>
                <w:sz w:val="18"/>
                <w:szCs w:val="18"/>
              </w:rPr>
              <w:t>korszerű</w:t>
            </w:r>
            <w:proofErr w:type="spellEnd"/>
            <w:r w:rsidRPr="00126B98">
              <w:rPr>
                <w:sz w:val="18"/>
                <w:szCs w:val="18"/>
              </w:rPr>
              <w:t xml:space="preserve">, </w:t>
            </w:r>
            <w:proofErr w:type="spellStart"/>
            <w:r w:rsidRPr="00126B98">
              <w:rPr>
                <w:sz w:val="18"/>
                <w:szCs w:val="18"/>
              </w:rPr>
              <w:t>sózott</w:t>
            </w:r>
            <w:proofErr w:type="spellEnd"/>
            <w:r w:rsidRPr="00126B98">
              <w:rPr>
                <w:sz w:val="18"/>
                <w:szCs w:val="18"/>
              </w:rPr>
              <w:t xml:space="preserve">, </w:t>
            </w:r>
            <w:proofErr w:type="spellStart"/>
            <w:r w:rsidRPr="00126B98">
              <w:rPr>
                <w:sz w:val="18"/>
                <w:szCs w:val="18"/>
              </w:rPr>
              <w:t>visszafejthetetlen</w:t>
            </w:r>
            <w:proofErr w:type="spellEnd"/>
            <w:r w:rsidRPr="00126B98">
              <w:rPr>
                <w:sz w:val="18"/>
                <w:szCs w:val="18"/>
              </w:rPr>
              <w:t xml:space="preserve"> </w:t>
            </w:r>
            <w:proofErr w:type="spellStart"/>
            <w:r w:rsidRPr="00126B98">
              <w:rPr>
                <w:sz w:val="18"/>
                <w:szCs w:val="18"/>
              </w:rPr>
              <w:t>kódolással</w:t>
            </w:r>
            <w:proofErr w:type="spellEnd"/>
            <w:r w:rsidRPr="00126B98">
              <w:rPr>
                <w:sz w:val="18"/>
                <w:szCs w:val="18"/>
              </w:rPr>
              <w:t xml:space="preserve"> (hash, pl. </w:t>
            </w:r>
            <w:proofErr w:type="spellStart"/>
            <w:r w:rsidRPr="00126B98">
              <w:rPr>
                <w:sz w:val="18"/>
                <w:szCs w:val="18"/>
              </w:rPr>
              <w:t>bcrypt</w:t>
            </w:r>
            <w:proofErr w:type="spellEnd"/>
            <w:r w:rsidRPr="00126B98">
              <w:rPr>
                <w:sz w:val="18"/>
                <w:szCs w:val="18"/>
              </w:rPr>
              <w:t>).</w:t>
            </w:r>
          </w:p>
          <w:p w14:paraId="6C8003C9" w14:textId="12A7B2E6" w:rsidR="00B60E6E" w:rsidRPr="00126B98" w:rsidRDefault="00B60E6E" w:rsidP="00BE77F0">
            <w:pPr>
              <w:rPr>
                <w:rFonts w:hint="eastAsia"/>
                <w:sz w:val="18"/>
                <w:szCs w:val="18"/>
              </w:rPr>
            </w:pPr>
            <w:r w:rsidRPr="00126B98">
              <w:rPr>
                <w:sz w:val="18"/>
                <w:szCs w:val="18"/>
              </w:rPr>
              <w:t xml:space="preserve">Minimum 10 </w:t>
            </w:r>
            <w:proofErr w:type="spellStart"/>
            <w:r w:rsidRPr="00126B98">
              <w:rPr>
                <w:sz w:val="18"/>
                <w:szCs w:val="18"/>
              </w:rPr>
              <w:t>karakter</w:t>
            </w:r>
            <w:proofErr w:type="spellEnd"/>
            <w:r w:rsidRPr="00126B98">
              <w:rPr>
                <w:sz w:val="18"/>
                <w:szCs w:val="18"/>
              </w:rPr>
              <w:t xml:space="preserve">, </w:t>
            </w:r>
            <w:proofErr w:type="spellStart"/>
            <w:r w:rsidRPr="00126B98">
              <w:rPr>
                <w:sz w:val="18"/>
                <w:szCs w:val="18"/>
              </w:rPr>
              <w:t>ismert</w:t>
            </w:r>
            <w:proofErr w:type="spellEnd"/>
            <w:r w:rsidRPr="00126B98">
              <w:rPr>
                <w:sz w:val="18"/>
                <w:szCs w:val="18"/>
              </w:rPr>
              <w:t xml:space="preserve"> </w:t>
            </w:r>
            <w:proofErr w:type="spellStart"/>
            <w:r w:rsidRPr="00126B98">
              <w:rPr>
                <w:sz w:val="18"/>
                <w:szCs w:val="18"/>
              </w:rPr>
              <w:t>adatszivárgásban</w:t>
            </w:r>
            <w:proofErr w:type="spellEnd"/>
            <w:r w:rsidRPr="00126B98">
              <w:rPr>
                <w:sz w:val="18"/>
                <w:szCs w:val="18"/>
              </w:rPr>
              <w:t xml:space="preserve"> </w:t>
            </w:r>
            <w:proofErr w:type="spellStart"/>
            <w:r w:rsidRPr="00126B98">
              <w:rPr>
                <w:sz w:val="18"/>
                <w:szCs w:val="18"/>
              </w:rPr>
              <w:t>szereplő</w:t>
            </w:r>
            <w:proofErr w:type="spellEnd"/>
            <w:r w:rsidRPr="00126B98">
              <w:rPr>
                <w:sz w:val="18"/>
                <w:szCs w:val="18"/>
              </w:rPr>
              <w:t xml:space="preserve"> </w:t>
            </w:r>
            <w:proofErr w:type="spellStart"/>
            <w:r w:rsidRPr="00126B98">
              <w:rPr>
                <w:sz w:val="18"/>
                <w:szCs w:val="18"/>
              </w:rPr>
              <w:t>jelszavak</w:t>
            </w:r>
            <w:proofErr w:type="spellEnd"/>
            <w:r w:rsidRPr="00126B98">
              <w:rPr>
                <w:sz w:val="18"/>
                <w:szCs w:val="18"/>
              </w:rPr>
              <w:t xml:space="preserve"> </w:t>
            </w:r>
            <w:proofErr w:type="spellStart"/>
            <w:r w:rsidRPr="00126B98">
              <w:rPr>
                <w:sz w:val="18"/>
                <w:szCs w:val="18"/>
              </w:rPr>
              <w:t>elutasítása</w:t>
            </w:r>
            <w:proofErr w:type="spellEnd"/>
            <w:r w:rsidRPr="00126B98">
              <w:rPr>
                <w:sz w:val="18"/>
                <w:szCs w:val="18"/>
              </w:rPr>
              <w:t>.</w:t>
            </w:r>
          </w:p>
        </w:tc>
      </w:tr>
      <w:tr w:rsidR="00B60E6E" w14:paraId="0F22D522" w14:textId="77777777" w:rsidTr="00DD07A3">
        <w:trPr>
          <w:trHeight w:val="417"/>
        </w:trPr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20174DA5" w14:textId="7543E551" w:rsidR="00B60E6E" w:rsidRDefault="00B60E6E" w:rsidP="00B60E6E">
            <w:proofErr w:type="spellStart"/>
            <w:r>
              <w:rPr>
                <w:sz w:val="18"/>
              </w:rPr>
              <w:t>Adatkezelés</w:t>
            </w:r>
            <w:proofErr w:type="spellEnd"/>
          </w:p>
        </w:tc>
        <w:tc>
          <w:tcPr>
            <w:tcW w:w="7660" w:type="dxa"/>
            <w:shd w:val="clear" w:color="auto" w:fill="F2F2F2" w:themeFill="background1" w:themeFillShade="F2"/>
            <w:vAlign w:val="center"/>
          </w:tcPr>
          <w:p w14:paraId="64A8F31C" w14:textId="77777777" w:rsidR="00B60E6E" w:rsidRPr="00126B98" w:rsidRDefault="00B60E6E" w:rsidP="00B60E6E">
            <w:pPr>
              <w:rPr>
                <w:sz w:val="18"/>
                <w:szCs w:val="18"/>
              </w:rPr>
            </w:pPr>
            <w:r w:rsidRPr="00126B98">
              <w:rPr>
                <w:sz w:val="18"/>
                <w:szCs w:val="18"/>
              </w:rPr>
              <w:t xml:space="preserve">GDPR: </w:t>
            </w:r>
            <w:proofErr w:type="spellStart"/>
            <w:r w:rsidRPr="00126B98">
              <w:rPr>
                <w:sz w:val="18"/>
                <w:szCs w:val="18"/>
              </w:rPr>
              <w:t>adatkezelési</w:t>
            </w:r>
            <w:proofErr w:type="spellEnd"/>
            <w:r w:rsidRPr="00126B98">
              <w:rPr>
                <w:sz w:val="18"/>
                <w:szCs w:val="18"/>
              </w:rPr>
              <w:t xml:space="preserve"> </w:t>
            </w:r>
            <w:proofErr w:type="spellStart"/>
            <w:r w:rsidRPr="00126B98">
              <w:rPr>
                <w:sz w:val="18"/>
                <w:szCs w:val="18"/>
              </w:rPr>
              <w:t>tájékoztató</w:t>
            </w:r>
            <w:proofErr w:type="spellEnd"/>
            <w:r w:rsidRPr="00126B98">
              <w:rPr>
                <w:sz w:val="18"/>
                <w:szCs w:val="18"/>
              </w:rPr>
              <w:t xml:space="preserve">, </w:t>
            </w:r>
            <w:proofErr w:type="spellStart"/>
            <w:r w:rsidRPr="00126B98">
              <w:rPr>
                <w:sz w:val="18"/>
                <w:szCs w:val="18"/>
              </w:rPr>
              <w:t>hozzájárulások</w:t>
            </w:r>
            <w:proofErr w:type="spellEnd"/>
            <w:r w:rsidRPr="00126B98">
              <w:rPr>
                <w:sz w:val="18"/>
                <w:szCs w:val="18"/>
              </w:rPr>
              <w:t xml:space="preserve"> </w:t>
            </w:r>
            <w:proofErr w:type="spellStart"/>
            <w:r w:rsidRPr="00126B98">
              <w:rPr>
                <w:sz w:val="18"/>
                <w:szCs w:val="18"/>
              </w:rPr>
              <w:t>naplózása</w:t>
            </w:r>
            <w:proofErr w:type="spellEnd"/>
            <w:r w:rsidRPr="00126B98">
              <w:rPr>
                <w:sz w:val="18"/>
                <w:szCs w:val="18"/>
              </w:rPr>
              <w:t xml:space="preserve"> </w:t>
            </w:r>
            <w:proofErr w:type="spellStart"/>
            <w:r w:rsidRPr="00126B98">
              <w:rPr>
                <w:sz w:val="18"/>
                <w:szCs w:val="18"/>
              </w:rPr>
              <w:t>időbélyeggel</w:t>
            </w:r>
            <w:proofErr w:type="spellEnd"/>
            <w:r w:rsidRPr="00126B98">
              <w:rPr>
                <w:sz w:val="18"/>
                <w:szCs w:val="18"/>
              </w:rPr>
              <w:t xml:space="preserve">, </w:t>
            </w:r>
            <w:proofErr w:type="spellStart"/>
            <w:r w:rsidRPr="00126B98">
              <w:rPr>
                <w:sz w:val="18"/>
                <w:szCs w:val="18"/>
              </w:rPr>
              <w:t>vásárlói</w:t>
            </w:r>
            <w:proofErr w:type="spellEnd"/>
            <w:r w:rsidRPr="00126B98">
              <w:rPr>
                <w:sz w:val="18"/>
                <w:szCs w:val="18"/>
              </w:rPr>
              <w:t xml:space="preserve"> </w:t>
            </w:r>
            <w:proofErr w:type="spellStart"/>
            <w:r w:rsidRPr="00126B98">
              <w:rPr>
                <w:sz w:val="18"/>
                <w:szCs w:val="18"/>
              </w:rPr>
              <w:t>adatok</w:t>
            </w:r>
            <w:proofErr w:type="spellEnd"/>
            <w:r w:rsidRPr="00126B98">
              <w:rPr>
                <w:sz w:val="18"/>
                <w:szCs w:val="18"/>
              </w:rPr>
              <w:t xml:space="preserve"> </w:t>
            </w:r>
            <w:proofErr w:type="spellStart"/>
            <w:r w:rsidRPr="00126B98">
              <w:rPr>
                <w:sz w:val="18"/>
                <w:szCs w:val="18"/>
              </w:rPr>
              <w:t>exportja</w:t>
            </w:r>
            <w:proofErr w:type="spellEnd"/>
          </w:p>
          <w:p w14:paraId="26AE7DF5" w14:textId="392C4211" w:rsidR="00B60E6E" w:rsidRPr="00126B98" w:rsidRDefault="00B60E6E" w:rsidP="00B60E6E">
            <w:pPr>
              <w:rPr>
                <w:rFonts w:hint="eastAsia"/>
                <w:sz w:val="18"/>
                <w:szCs w:val="18"/>
              </w:rPr>
            </w:pPr>
            <w:proofErr w:type="spellStart"/>
            <w:r w:rsidRPr="00126B98">
              <w:rPr>
                <w:sz w:val="18"/>
                <w:szCs w:val="18"/>
              </w:rPr>
              <w:t>és</w:t>
            </w:r>
            <w:proofErr w:type="spellEnd"/>
            <w:r w:rsidRPr="00126B98">
              <w:rPr>
                <w:sz w:val="18"/>
                <w:szCs w:val="18"/>
              </w:rPr>
              <w:t xml:space="preserve"> </w:t>
            </w:r>
            <w:proofErr w:type="spellStart"/>
            <w:r w:rsidRPr="00126B98">
              <w:rPr>
                <w:sz w:val="18"/>
                <w:szCs w:val="18"/>
              </w:rPr>
              <w:t>törlése</w:t>
            </w:r>
            <w:proofErr w:type="spellEnd"/>
            <w:r w:rsidRPr="00126B98">
              <w:rPr>
                <w:sz w:val="18"/>
                <w:szCs w:val="18"/>
              </w:rPr>
              <w:t xml:space="preserve"> (</w:t>
            </w:r>
            <w:proofErr w:type="spellStart"/>
            <w:r w:rsidRPr="00126B98">
              <w:rPr>
                <w:sz w:val="18"/>
                <w:szCs w:val="18"/>
              </w:rPr>
              <w:t>anonimizálása</w:t>
            </w:r>
            <w:proofErr w:type="spellEnd"/>
            <w:r w:rsidRPr="00126B98">
              <w:rPr>
                <w:sz w:val="18"/>
                <w:szCs w:val="18"/>
              </w:rPr>
              <w:t xml:space="preserve">) </w:t>
            </w:r>
            <w:proofErr w:type="spellStart"/>
            <w:r w:rsidRPr="00126B98">
              <w:rPr>
                <w:sz w:val="18"/>
                <w:szCs w:val="18"/>
              </w:rPr>
              <w:t>kérésre</w:t>
            </w:r>
            <w:proofErr w:type="spellEnd"/>
            <w:r w:rsidRPr="00126B98">
              <w:rPr>
                <w:sz w:val="18"/>
                <w:szCs w:val="18"/>
              </w:rPr>
              <w:t xml:space="preserve"> 30 </w:t>
            </w:r>
            <w:proofErr w:type="spellStart"/>
            <w:r w:rsidRPr="00126B98">
              <w:rPr>
                <w:sz w:val="18"/>
                <w:szCs w:val="18"/>
              </w:rPr>
              <w:t>napon</w:t>
            </w:r>
            <w:proofErr w:type="spellEnd"/>
            <w:r w:rsidRPr="00126B98">
              <w:rPr>
                <w:sz w:val="18"/>
                <w:szCs w:val="18"/>
              </w:rPr>
              <w:t xml:space="preserve"> </w:t>
            </w:r>
            <w:proofErr w:type="spellStart"/>
            <w:r w:rsidRPr="00126B98">
              <w:rPr>
                <w:sz w:val="18"/>
                <w:szCs w:val="18"/>
              </w:rPr>
              <w:t>belül</w:t>
            </w:r>
            <w:proofErr w:type="spellEnd"/>
            <w:r w:rsidRPr="00126B98">
              <w:rPr>
                <w:sz w:val="18"/>
                <w:szCs w:val="18"/>
              </w:rPr>
              <w:t xml:space="preserve">, admin </w:t>
            </w:r>
            <w:proofErr w:type="spellStart"/>
            <w:r w:rsidRPr="00126B98">
              <w:rPr>
                <w:sz w:val="18"/>
                <w:szCs w:val="18"/>
              </w:rPr>
              <w:t>funkcióként</w:t>
            </w:r>
            <w:proofErr w:type="spellEnd"/>
            <w:r w:rsidRPr="00126B98">
              <w:rPr>
                <w:sz w:val="18"/>
                <w:szCs w:val="18"/>
              </w:rPr>
              <w:t xml:space="preserve"> </w:t>
            </w:r>
            <w:proofErr w:type="spellStart"/>
            <w:r w:rsidRPr="00126B98">
              <w:rPr>
                <w:sz w:val="18"/>
                <w:szCs w:val="18"/>
              </w:rPr>
              <w:t>támogatva</w:t>
            </w:r>
            <w:proofErr w:type="spellEnd"/>
            <w:r w:rsidRPr="00126B98">
              <w:rPr>
                <w:sz w:val="18"/>
                <w:szCs w:val="18"/>
              </w:rPr>
              <w:t>.</w:t>
            </w:r>
          </w:p>
        </w:tc>
      </w:tr>
      <w:tr w:rsidR="00126B98" w14:paraId="32035977" w14:textId="77777777" w:rsidTr="002321A9">
        <w:trPr>
          <w:trHeight w:val="409"/>
        </w:trPr>
        <w:tc>
          <w:tcPr>
            <w:tcW w:w="1985" w:type="dxa"/>
            <w:vAlign w:val="center"/>
          </w:tcPr>
          <w:p w14:paraId="60D3D3D9" w14:textId="2D1B0C5D" w:rsidR="00126B98" w:rsidRPr="00780C81" w:rsidRDefault="00126B98" w:rsidP="00126B98">
            <w:proofErr w:type="spellStart"/>
            <w:r>
              <w:rPr>
                <w:sz w:val="18"/>
              </w:rPr>
              <w:t>Sütik</w:t>
            </w:r>
            <w:proofErr w:type="spellEnd"/>
          </w:p>
        </w:tc>
        <w:tc>
          <w:tcPr>
            <w:tcW w:w="7660" w:type="dxa"/>
          </w:tcPr>
          <w:p w14:paraId="1820810C" w14:textId="390A7268" w:rsidR="00126B98" w:rsidRPr="00126B98" w:rsidRDefault="00126B98" w:rsidP="00B60E6E">
            <w:pPr>
              <w:rPr>
                <w:rFonts w:hint="eastAsia"/>
                <w:sz w:val="18"/>
                <w:szCs w:val="20"/>
              </w:rPr>
            </w:pPr>
            <w:proofErr w:type="spellStart"/>
            <w:r w:rsidRPr="00126B98">
              <w:rPr>
                <w:sz w:val="18"/>
                <w:szCs w:val="20"/>
              </w:rPr>
              <w:t>Süti-hozzájárulás</w:t>
            </w:r>
            <w:proofErr w:type="spellEnd"/>
            <w:r w:rsidRPr="00126B98">
              <w:rPr>
                <w:sz w:val="18"/>
                <w:szCs w:val="20"/>
              </w:rPr>
              <w:t xml:space="preserve"> </w:t>
            </w:r>
            <w:proofErr w:type="spellStart"/>
            <w:r w:rsidRPr="00126B98">
              <w:rPr>
                <w:sz w:val="18"/>
                <w:szCs w:val="20"/>
              </w:rPr>
              <w:t>kezelés</w:t>
            </w:r>
            <w:proofErr w:type="spellEnd"/>
            <w:r w:rsidRPr="00126B98">
              <w:rPr>
                <w:sz w:val="18"/>
                <w:szCs w:val="20"/>
              </w:rPr>
              <w:t xml:space="preserve">: a nem </w:t>
            </w:r>
            <w:proofErr w:type="spellStart"/>
            <w:r w:rsidRPr="00126B98">
              <w:rPr>
                <w:sz w:val="18"/>
                <w:szCs w:val="20"/>
              </w:rPr>
              <w:t>szükséges</w:t>
            </w:r>
            <w:proofErr w:type="spellEnd"/>
            <w:r w:rsidRPr="00126B98">
              <w:rPr>
                <w:sz w:val="18"/>
                <w:szCs w:val="20"/>
              </w:rPr>
              <w:t xml:space="preserve"> </w:t>
            </w:r>
            <w:proofErr w:type="spellStart"/>
            <w:r w:rsidRPr="00126B98">
              <w:rPr>
                <w:sz w:val="18"/>
                <w:szCs w:val="20"/>
              </w:rPr>
              <w:t>sütik</w:t>
            </w:r>
            <w:proofErr w:type="spellEnd"/>
            <w:r w:rsidRPr="00126B98">
              <w:rPr>
                <w:sz w:val="18"/>
                <w:szCs w:val="20"/>
              </w:rPr>
              <w:t xml:space="preserve"> </w:t>
            </w:r>
            <w:proofErr w:type="spellStart"/>
            <w:r w:rsidRPr="00126B98">
              <w:rPr>
                <w:sz w:val="18"/>
                <w:szCs w:val="20"/>
              </w:rPr>
              <w:t>csak</w:t>
            </w:r>
            <w:proofErr w:type="spellEnd"/>
            <w:r w:rsidRPr="00126B98">
              <w:rPr>
                <w:sz w:val="18"/>
                <w:szCs w:val="20"/>
              </w:rPr>
              <w:t xml:space="preserve"> </w:t>
            </w:r>
            <w:proofErr w:type="spellStart"/>
            <w:r w:rsidRPr="00126B98">
              <w:rPr>
                <w:sz w:val="18"/>
                <w:szCs w:val="20"/>
              </w:rPr>
              <w:t>hozzájárulás</w:t>
            </w:r>
            <w:proofErr w:type="spellEnd"/>
            <w:r w:rsidRPr="00126B98">
              <w:rPr>
                <w:sz w:val="18"/>
                <w:szCs w:val="20"/>
              </w:rPr>
              <w:t xml:space="preserve"> </w:t>
            </w:r>
            <w:proofErr w:type="spellStart"/>
            <w:r w:rsidRPr="00126B98">
              <w:rPr>
                <w:sz w:val="18"/>
                <w:szCs w:val="20"/>
              </w:rPr>
              <w:t>után</w:t>
            </w:r>
            <w:proofErr w:type="spellEnd"/>
            <w:r w:rsidRPr="00126B98">
              <w:rPr>
                <w:sz w:val="18"/>
                <w:szCs w:val="20"/>
              </w:rPr>
              <w:t xml:space="preserve"> </w:t>
            </w:r>
            <w:proofErr w:type="spellStart"/>
            <w:r w:rsidRPr="00126B98">
              <w:rPr>
                <w:sz w:val="18"/>
                <w:szCs w:val="20"/>
              </w:rPr>
              <w:t>töltődnek</w:t>
            </w:r>
            <w:proofErr w:type="spellEnd"/>
            <w:r w:rsidRPr="00126B98">
              <w:rPr>
                <w:sz w:val="18"/>
                <w:szCs w:val="20"/>
              </w:rPr>
              <w:t xml:space="preserve"> be.</w:t>
            </w:r>
          </w:p>
        </w:tc>
      </w:tr>
    </w:tbl>
    <w:p w14:paraId="7EB15701" w14:textId="77777777" w:rsidR="002D54B5" w:rsidRPr="002D54B5" w:rsidRDefault="002D54B5" w:rsidP="002D54B5">
      <w:pPr>
        <w:rPr>
          <w:rFonts w:hint="eastAsia"/>
        </w:rPr>
      </w:pPr>
    </w:p>
    <w:p w14:paraId="2E552408" w14:textId="293D9B17" w:rsidR="00B50306" w:rsidRDefault="00684F32">
      <w:pPr>
        <w:pStyle w:val="Cmsor1"/>
      </w:pPr>
      <w:bookmarkStart w:id="25" w:name="_Toc240830673"/>
      <w:r>
        <w:t>1</w:t>
      </w:r>
      <w:r w:rsidR="00011DD1">
        <w:t>2</w:t>
      </w:r>
      <w:r>
        <w:t xml:space="preserve">. </w:t>
      </w:r>
      <w:proofErr w:type="spellStart"/>
      <w:r>
        <w:t>Felhasználói</w:t>
      </w:r>
      <w:proofErr w:type="spellEnd"/>
      <w:r>
        <w:t xml:space="preserve"> </w:t>
      </w:r>
      <w:proofErr w:type="spellStart"/>
      <w:r>
        <w:t>felület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képernyők</w:t>
      </w:r>
      <w:bookmarkEnd w:id="25"/>
      <w:proofErr w:type="spellEnd"/>
    </w:p>
    <w:tbl>
      <w:tblPr>
        <w:tblStyle w:val="Rcsostblzat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B50306" w14:paraId="3B400964" w14:textId="77777777">
        <w:trPr>
          <w:cantSplit/>
          <w:tblHeader/>
        </w:trPr>
        <w:tc>
          <w:tcPr>
            <w:tcW w:w="230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540DDE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Képernyő</w:t>
            </w:r>
            <w:proofErr w:type="spellEnd"/>
          </w:p>
        </w:tc>
        <w:tc>
          <w:tcPr>
            <w:tcW w:w="706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A4B1A7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Fő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elemek</w:t>
            </w:r>
            <w:proofErr w:type="spellEnd"/>
          </w:p>
        </w:tc>
      </w:tr>
      <w:tr w:rsidR="00B50306" w14:paraId="0672AD69" w14:textId="77777777">
        <w:trPr>
          <w:cantSplit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B5243C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Kezdőlap</w:t>
            </w:r>
            <w:proofErr w:type="spellEnd"/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3BE2A6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Gyors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keresés</w:t>
            </w:r>
            <w:proofErr w:type="spellEnd"/>
            <w:r>
              <w:rPr>
                <w:sz w:val="18"/>
              </w:rPr>
              <w:t xml:space="preserve">, „Mi van </w:t>
            </w:r>
            <w:proofErr w:type="spellStart"/>
            <w:r>
              <w:rPr>
                <w:sz w:val="18"/>
              </w:rPr>
              <w:t>otthon</w:t>
            </w:r>
            <w:proofErr w:type="spellEnd"/>
            <w:r>
              <w:rPr>
                <w:sz w:val="18"/>
              </w:rPr>
              <w:t xml:space="preserve">?” </w:t>
            </w:r>
            <w:proofErr w:type="spellStart"/>
            <w:r>
              <w:rPr>
                <w:sz w:val="18"/>
              </w:rPr>
              <w:t>kérdés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legutóbbi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kedvencek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B50306" w14:paraId="19894F7F" w14:textId="77777777">
        <w:trPr>
          <w:cantSplit/>
        </w:trPr>
        <w:tc>
          <w:tcPr>
            <w:tcW w:w="23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7343F9" w14:textId="31404418" w:rsidR="00B50306" w:rsidRDefault="008750EC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Hűtő</w:t>
            </w:r>
            <w:proofErr w:type="spellEnd"/>
          </w:p>
        </w:tc>
        <w:tc>
          <w:tcPr>
            <w:tcW w:w="70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039573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Alapanyaglista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keresés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mennyiség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lejárat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fotózás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gomb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B50306" w14:paraId="29FF29E6" w14:textId="77777777">
        <w:trPr>
          <w:cantSplit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BB7236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Szűrők</w:t>
            </w:r>
            <w:proofErr w:type="spellEnd"/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194881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 xml:space="preserve">Bolt, </w:t>
            </w:r>
            <w:proofErr w:type="spellStart"/>
            <w:r>
              <w:rPr>
                <w:sz w:val="18"/>
              </w:rPr>
              <w:t>étkezéstípus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fő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adag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idő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eltarthatóság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makrócélok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B50306" w14:paraId="55FF33DC" w14:textId="77777777">
        <w:trPr>
          <w:cantSplit/>
        </w:trPr>
        <w:tc>
          <w:tcPr>
            <w:tcW w:w="23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71666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Receptkártyák</w:t>
            </w:r>
            <w:proofErr w:type="spellEnd"/>
          </w:p>
        </w:tc>
        <w:tc>
          <w:tcPr>
            <w:tcW w:w="70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232995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Kép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név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idő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egyezési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arány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makrók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hiányzó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tételek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szív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és</w:t>
            </w:r>
            <w:proofErr w:type="spellEnd"/>
            <w:r>
              <w:rPr>
                <w:sz w:val="18"/>
              </w:rPr>
              <w:t xml:space="preserve"> X.</w:t>
            </w:r>
          </w:p>
        </w:tc>
      </w:tr>
      <w:tr w:rsidR="00B50306" w14:paraId="11CCB73E" w14:textId="77777777">
        <w:trPr>
          <w:cantSplit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756D24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Recept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részletei</w:t>
            </w:r>
            <w:proofErr w:type="spellEnd"/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E8DF56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 xml:space="preserve">Hozzávalók, </w:t>
            </w:r>
            <w:proofErr w:type="spellStart"/>
            <w:r>
              <w:rPr>
                <w:sz w:val="18"/>
              </w:rPr>
              <w:t>lépések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adagállítás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allergének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tápérték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mentés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B50306" w14:paraId="6D5F6C28" w14:textId="77777777">
        <w:trPr>
          <w:cantSplit/>
        </w:trPr>
        <w:tc>
          <w:tcPr>
            <w:tcW w:w="23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E868F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Kedvencek</w:t>
            </w:r>
            <w:proofErr w:type="spellEnd"/>
          </w:p>
        </w:tc>
        <w:tc>
          <w:tcPr>
            <w:tcW w:w="70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9D0F43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Mentett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receptek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keresés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mappák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törlés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B50306" w14:paraId="138D5805" w14:textId="77777777">
        <w:trPr>
          <w:cantSplit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C52D2D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Bevásárlólista</w:t>
            </w:r>
            <w:proofErr w:type="spellEnd"/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62C787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Csoportosított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hiányzó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tételek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kipipálás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üzletinformáció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B50306" w14:paraId="0F0A43F2" w14:textId="77777777">
        <w:trPr>
          <w:cantSplit/>
        </w:trPr>
        <w:tc>
          <w:tcPr>
            <w:tcW w:w="23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766BDB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Profil</w:t>
            </w:r>
            <w:proofErr w:type="spellEnd"/>
          </w:p>
        </w:tc>
        <w:tc>
          <w:tcPr>
            <w:tcW w:w="70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147CF3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Allergiák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étrend</w:t>
            </w:r>
            <w:proofErr w:type="spellEnd"/>
            <w:r>
              <w:rPr>
                <w:sz w:val="18"/>
              </w:rPr>
              <w:t xml:space="preserve">, nem </w:t>
            </w:r>
            <w:proofErr w:type="spellStart"/>
            <w:r>
              <w:rPr>
                <w:sz w:val="18"/>
              </w:rPr>
              <w:t>kedvelt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elemek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makrók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adatvédelmi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beállítások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17DD45A0" w14:textId="77777777" w:rsidR="00B50306" w:rsidRDefault="00B50306">
      <w:pPr>
        <w:spacing w:after="20"/>
        <w:rPr>
          <w:rFonts w:hint="eastAsia"/>
        </w:rPr>
      </w:pPr>
    </w:p>
    <w:p w14:paraId="1EC4D322" w14:textId="77777777" w:rsidR="00B50306" w:rsidRDefault="00684F32">
      <w:pPr>
        <w:rPr>
          <w:rFonts w:hint="eastAsia"/>
        </w:rPr>
      </w:pPr>
      <w:r>
        <w:t xml:space="preserve">A </w:t>
      </w:r>
      <w:proofErr w:type="spellStart"/>
      <w:r>
        <w:t>kártyás</w:t>
      </w:r>
      <w:proofErr w:type="spellEnd"/>
      <w:r>
        <w:t xml:space="preserve"> </w:t>
      </w:r>
      <w:proofErr w:type="spellStart"/>
      <w:r>
        <w:t>felület</w:t>
      </w:r>
      <w:proofErr w:type="spellEnd"/>
      <w:r>
        <w:t xml:space="preserve"> </w:t>
      </w:r>
      <w:proofErr w:type="spellStart"/>
      <w:r>
        <w:t>legyen</w:t>
      </w:r>
      <w:proofErr w:type="spellEnd"/>
      <w:r>
        <w:t xml:space="preserve"> </w:t>
      </w:r>
      <w:proofErr w:type="spellStart"/>
      <w:r>
        <w:t>egyszerű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fókuszált</w:t>
      </w:r>
      <w:proofErr w:type="spellEnd"/>
      <w:r>
        <w:t xml:space="preserve">: </w:t>
      </w:r>
      <w:proofErr w:type="spellStart"/>
      <w:r>
        <w:t>egyszerre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domináns</w:t>
      </w:r>
      <w:proofErr w:type="spellEnd"/>
      <w:r>
        <w:t xml:space="preserve"> </w:t>
      </w:r>
      <w:proofErr w:type="spellStart"/>
      <w:r>
        <w:t>receptkép</w:t>
      </w:r>
      <w:proofErr w:type="spellEnd"/>
      <w:r>
        <w:t xml:space="preserve">, </w:t>
      </w:r>
      <w:proofErr w:type="spellStart"/>
      <w:r>
        <w:t>legfeljebb</w:t>
      </w:r>
      <w:proofErr w:type="spellEnd"/>
      <w:r>
        <w:t xml:space="preserve"> </w:t>
      </w:r>
      <w:proofErr w:type="spellStart"/>
      <w:r>
        <w:t>néhány</w:t>
      </w:r>
      <w:proofErr w:type="spellEnd"/>
      <w:r>
        <w:t xml:space="preserve"> </w:t>
      </w:r>
      <w:proofErr w:type="spellStart"/>
      <w:r>
        <w:t>kulcsadat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két</w:t>
      </w:r>
      <w:proofErr w:type="spellEnd"/>
      <w:r>
        <w:t xml:space="preserve"> </w:t>
      </w:r>
      <w:proofErr w:type="spellStart"/>
      <w:r>
        <w:t>egyértelmű</w:t>
      </w:r>
      <w:proofErr w:type="spellEnd"/>
      <w:r>
        <w:t xml:space="preserve"> </w:t>
      </w:r>
      <w:proofErr w:type="spellStart"/>
      <w:r>
        <w:t>döntési</w:t>
      </w:r>
      <w:proofErr w:type="spellEnd"/>
      <w:r>
        <w:t xml:space="preserve"> </w:t>
      </w:r>
      <w:proofErr w:type="spellStart"/>
      <w:r>
        <w:t>gomb</w:t>
      </w:r>
      <w:proofErr w:type="spellEnd"/>
      <w:r>
        <w:t xml:space="preserve"> </w:t>
      </w:r>
      <w:proofErr w:type="spellStart"/>
      <w:r>
        <w:t>jelenjen</w:t>
      </w:r>
      <w:proofErr w:type="spellEnd"/>
      <w:r>
        <w:t xml:space="preserve"> meg. Az </w:t>
      </w:r>
      <w:proofErr w:type="spellStart"/>
      <w:r>
        <w:t>allergénfigyelmeztetés</w:t>
      </w:r>
      <w:proofErr w:type="spellEnd"/>
      <w:r>
        <w:t xml:space="preserve"> nem </w:t>
      </w:r>
      <w:proofErr w:type="spellStart"/>
      <w:r>
        <w:t>rejthető</w:t>
      </w:r>
      <w:proofErr w:type="spellEnd"/>
      <w:r>
        <w:t xml:space="preserve"> el a </w:t>
      </w:r>
      <w:proofErr w:type="spellStart"/>
      <w:r>
        <w:t>részletek</w:t>
      </w:r>
      <w:proofErr w:type="spellEnd"/>
      <w:r>
        <w:t xml:space="preserve"> </w:t>
      </w:r>
      <w:proofErr w:type="spellStart"/>
      <w:r>
        <w:t>mélyére</w:t>
      </w:r>
      <w:proofErr w:type="spellEnd"/>
      <w:r>
        <w:t>.</w:t>
      </w:r>
    </w:p>
    <w:p w14:paraId="7FE4882E" w14:textId="58589569" w:rsidR="00B50306" w:rsidRDefault="00684F32">
      <w:pPr>
        <w:pStyle w:val="Cmsor1"/>
      </w:pPr>
      <w:bookmarkStart w:id="26" w:name="_Toc240830674"/>
      <w:r>
        <w:t>1</w:t>
      </w:r>
      <w:r w:rsidR="00011DD1">
        <w:t>3</w:t>
      </w:r>
      <w:r>
        <w:t xml:space="preserve">. </w:t>
      </w:r>
      <w:proofErr w:type="spellStart"/>
      <w:r w:rsidR="008750EC">
        <w:t>F</w:t>
      </w:r>
      <w:r>
        <w:t>ejlesztési</w:t>
      </w:r>
      <w:proofErr w:type="spellEnd"/>
      <w:r>
        <w:t xml:space="preserve"> </w:t>
      </w:r>
      <w:proofErr w:type="spellStart"/>
      <w:r>
        <w:t>ütemezés</w:t>
      </w:r>
      <w:bookmarkEnd w:id="26"/>
      <w:proofErr w:type="spellEnd"/>
    </w:p>
    <w:tbl>
      <w:tblPr>
        <w:tblStyle w:val="Rcsostblzat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5000"/>
        <w:gridCol w:w="2660"/>
      </w:tblGrid>
      <w:tr w:rsidR="00B50306" w14:paraId="67E267C6" w14:textId="77777777">
        <w:trPr>
          <w:cantSplit/>
          <w:tblHeader/>
        </w:trPr>
        <w:tc>
          <w:tcPr>
            <w:tcW w:w="170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493BD4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Fázis</w:t>
            </w:r>
            <w:proofErr w:type="spellEnd"/>
          </w:p>
        </w:tc>
        <w:tc>
          <w:tcPr>
            <w:tcW w:w="500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891C3D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Tartalom</w:t>
            </w:r>
            <w:proofErr w:type="spellEnd"/>
          </w:p>
        </w:tc>
        <w:tc>
          <w:tcPr>
            <w:tcW w:w="266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D437A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Eredmény</w:t>
            </w:r>
            <w:proofErr w:type="spellEnd"/>
          </w:p>
        </w:tc>
      </w:tr>
      <w:tr w:rsidR="00B50306" w14:paraId="1ED86A70" w14:textId="77777777">
        <w:trPr>
          <w:cantSplit/>
        </w:trPr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B40991" w14:textId="55DA9B00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 xml:space="preserve">1. </w:t>
            </w:r>
            <w:proofErr w:type="spellStart"/>
            <w:r>
              <w:rPr>
                <w:sz w:val="18"/>
              </w:rPr>
              <w:t>Alap</w:t>
            </w:r>
            <w:proofErr w:type="spellEnd"/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DFFC6E" w14:textId="39ACD589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Profil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 w:rsidR="0014432D">
              <w:rPr>
                <w:sz w:val="18"/>
              </w:rPr>
              <w:t>hűtő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receptadatbázis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kötelező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szűrők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alap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rangsorolás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receptkártyák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kedvencek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E3F270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Bemutatható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végponttól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végpontig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működő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alkalmazás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B50306" w14:paraId="243050C3" w14:textId="77777777">
        <w:trPr>
          <w:cantSplit/>
        </w:trPr>
        <w:tc>
          <w:tcPr>
            <w:tcW w:w="17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78038E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 xml:space="preserve">2. </w:t>
            </w:r>
            <w:proofErr w:type="spellStart"/>
            <w:r>
              <w:rPr>
                <w:sz w:val="18"/>
              </w:rPr>
              <w:t>Intelligens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bevitel</w:t>
            </w:r>
            <w:proofErr w:type="spellEnd"/>
          </w:p>
        </w:tc>
        <w:tc>
          <w:tcPr>
            <w:tcW w:w="50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2D599E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Fotófeltöltés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alapanyag-javaslat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megerősítő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képernyő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6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D3E620" w14:textId="23929589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Gyorsabb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 w:rsidR="00AB0FD6">
              <w:rPr>
                <w:sz w:val="18"/>
              </w:rPr>
              <w:t>alapanyag</w:t>
            </w:r>
            <w:proofErr w:type="spellEnd"/>
            <w:r w:rsidR="00AB0FD6">
              <w:rPr>
                <w:sz w:val="18"/>
              </w:rPr>
              <w:t xml:space="preserve"> </w:t>
            </w:r>
            <w:proofErr w:type="spellStart"/>
            <w:r w:rsidR="00AB0FD6">
              <w:rPr>
                <w:sz w:val="18"/>
              </w:rPr>
              <w:t>kiválasztás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B50306" w14:paraId="026C2535" w14:textId="77777777">
        <w:trPr>
          <w:cantSplit/>
        </w:trPr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971B55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 xml:space="preserve">3. </w:t>
            </w:r>
            <w:proofErr w:type="spellStart"/>
            <w:r>
              <w:rPr>
                <w:sz w:val="18"/>
              </w:rPr>
              <w:t>Táplálkozási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finomítás</w:t>
            </w:r>
            <w:proofErr w:type="spellEnd"/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008B8E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Makrócélok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adagátszámítás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eltérésjelzés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B435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Pontosabb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személyre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szabás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B50306" w14:paraId="691C78DE" w14:textId="77777777">
        <w:trPr>
          <w:cantSplit/>
        </w:trPr>
        <w:tc>
          <w:tcPr>
            <w:tcW w:w="17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DC0E77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 xml:space="preserve">4. </w:t>
            </w:r>
            <w:proofErr w:type="spellStart"/>
            <w:r>
              <w:rPr>
                <w:sz w:val="18"/>
              </w:rPr>
              <w:t>Vásárlási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integráció</w:t>
            </w:r>
            <w:proofErr w:type="spellEnd"/>
          </w:p>
        </w:tc>
        <w:tc>
          <w:tcPr>
            <w:tcW w:w="50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23A527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Üzletválasztás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bevásárlólista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elérhető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termék</w:t>
            </w:r>
            <w:proofErr w:type="spellEnd"/>
            <w:r>
              <w:rPr>
                <w:sz w:val="18"/>
              </w:rPr>
              <w:t xml:space="preserve">- </w:t>
            </w:r>
            <w:proofErr w:type="spellStart"/>
            <w:r>
              <w:rPr>
                <w:sz w:val="18"/>
              </w:rPr>
              <w:t>és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áradatok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6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83A34D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Kevesebb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kézi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bevásárlási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munka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B50306" w14:paraId="7A5B485A" w14:textId="77777777">
        <w:trPr>
          <w:cantSplit/>
        </w:trPr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55C9D3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 xml:space="preserve">5. </w:t>
            </w:r>
            <w:proofErr w:type="spellStart"/>
            <w:r>
              <w:rPr>
                <w:sz w:val="18"/>
              </w:rPr>
              <w:t>Tanuló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ajánlások</w:t>
            </w:r>
            <w:proofErr w:type="spellEnd"/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2C49B7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Húzásokból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tanuló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rangsor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magyarázható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ajánlási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okok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14D5CF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 xml:space="preserve">Jobb </w:t>
            </w:r>
            <w:proofErr w:type="spellStart"/>
            <w:r>
              <w:rPr>
                <w:sz w:val="18"/>
              </w:rPr>
              <w:t>hosszú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távú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relevancia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0AF6C28E" w14:textId="77777777" w:rsidR="00B50306" w:rsidRDefault="00B50306">
      <w:pPr>
        <w:spacing w:after="20"/>
        <w:rPr>
          <w:rFonts w:hint="eastAsia"/>
        </w:rPr>
      </w:pPr>
    </w:p>
    <w:p w14:paraId="379283F9" w14:textId="23181E03" w:rsidR="00B50306" w:rsidRDefault="00684F32">
      <w:pPr>
        <w:pStyle w:val="Cmsor1"/>
      </w:pPr>
      <w:bookmarkStart w:id="27" w:name="_Toc240830675"/>
      <w:r>
        <w:lastRenderedPageBreak/>
        <w:t>1</w:t>
      </w:r>
      <w:r w:rsidR="00011DD1">
        <w:t>4</w:t>
      </w:r>
      <w:r>
        <w:t xml:space="preserve">. </w:t>
      </w:r>
      <w:proofErr w:type="spellStart"/>
      <w:r>
        <w:t>Összegzés</w:t>
      </w:r>
      <w:bookmarkEnd w:id="27"/>
      <w:proofErr w:type="spellEnd"/>
    </w:p>
    <w:p w14:paraId="3D06BB44" w14:textId="48A53A69" w:rsidR="00B50306" w:rsidRDefault="00684F32" w:rsidP="00711158">
      <w:pPr>
        <w:rPr>
          <w:rFonts w:hint="eastAsia"/>
        </w:rPr>
      </w:pPr>
      <w:r>
        <w:t xml:space="preserve">A Second Chef </w:t>
      </w:r>
      <w:proofErr w:type="spellStart"/>
      <w:r>
        <w:t>értékét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adja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egyetlen</w:t>
      </w:r>
      <w:proofErr w:type="spellEnd"/>
      <w:r>
        <w:t xml:space="preserve"> </w:t>
      </w:r>
      <w:proofErr w:type="spellStart"/>
      <w:r>
        <w:t>folyamatban</w:t>
      </w:r>
      <w:proofErr w:type="spellEnd"/>
      <w:r>
        <w:t xml:space="preserve"> </w:t>
      </w:r>
      <w:proofErr w:type="spellStart"/>
      <w:r>
        <w:t>kapcsolja</w:t>
      </w:r>
      <w:proofErr w:type="spellEnd"/>
      <w:r>
        <w:t xml:space="preserve"> </w:t>
      </w:r>
      <w:proofErr w:type="spellStart"/>
      <w:r>
        <w:t>össze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otthoni</w:t>
      </w:r>
      <w:proofErr w:type="spellEnd"/>
      <w:r>
        <w:t xml:space="preserve"> </w:t>
      </w:r>
      <w:proofErr w:type="spellStart"/>
      <w:r>
        <w:t>alapanyagok</w:t>
      </w:r>
      <w:proofErr w:type="spellEnd"/>
      <w:r>
        <w:t xml:space="preserve"> </w:t>
      </w:r>
      <w:proofErr w:type="spellStart"/>
      <w:r>
        <w:t>felmérését</w:t>
      </w:r>
      <w:proofErr w:type="spellEnd"/>
      <w:r>
        <w:t xml:space="preserve">, a </w:t>
      </w:r>
      <w:proofErr w:type="spellStart"/>
      <w:r>
        <w:t>személyes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biztonsági</w:t>
      </w:r>
      <w:proofErr w:type="spellEnd"/>
      <w:r>
        <w:t xml:space="preserve"> </w:t>
      </w:r>
      <w:proofErr w:type="spellStart"/>
      <w:r>
        <w:t>szűrést</w:t>
      </w:r>
      <w:proofErr w:type="spellEnd"/>
      <w:r>
        <w:t xml:space="preserve">, a </w:t>
      </w:r>
      <w:proofErr w:type="spellStart"/>
      <w:r>
        <w:t>táplálkozási</w:t>
      </w:r>
      <w:proofErr w:type="spellEnd"/>
      <w:r>
        <w:t xml:space="preserve"> </w:t>
      </w:r>
      <w:proofErr w:type="spellStart"/>
      <w:r>
        <w:t>célokat</w:t>
      </w:r>
      <w:proofErr w:type="spellEnd"/>
      <w:r>
        <w:t xml:space="preserve">, a </w:t>
      </w:r>
      <w:proofErr w:type="spellStart"/>
      <w:r>
        <w:t>boltválasztást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könnyen</w:t>
      </w:r>
      <w:proofErr w:type="spellEnd"/>
      <w:r>
        <w:t xml:space="preserve"> </w:t>
      </w:r>
      <w:proofErr w:type="spellStart"/>
      <w:r>
        <w:t>használható</w:t>
      </w:r>
      <w:proofErr w:type="spellEnd"/>
      <w:r>
        <w:t xml:space="preserve"> </w:t>
      </w:r>
      <w:proofErr w:type="spellStart"/>
      <w:r>
        <w:t>receptválogatást</w:t>
      </w:r>
      <w:proofErr w:type="spellEnd"/>
      <w:r>
        <w:t xml:space="preserve">. </w:t>
      </w:r>
    </w:p>
    <w:sectPr w:rsidR="00B50306" w:rsidSect="00034616">
      <w:headerReference w:type="default" r:id="rId9"/>
      <w:footerReference w:type="default" r:id="rId10"/>
      <w:pgSz w:w="12240" w:h="15840"/>
      <w:pgMar w:top="1224" w:right="1224" w:bottom="1080" w:left="1224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36BA2" w14:textId="77777777" w:rsidR="004D0F0B" w:rsidRDefault="004D0F0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E179375" w14:textId="77777777" w:rsidR="004D0F0B" w:rsidRDefault="004D0F0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28689" w14:textId="77777777" w:rsidR="00B50306" w:rsidRDefault="00684F32">
    <w:pPr>
      <w:pStyle w:val="llb"/>
      <w:jc w:val="right"/>
      <w:rPr>
        <w:rFonts w:hint="eastAsia"/>
      </w:rPr>
    </w:pPr>
    <w:r>
      <w:rPr>
        <w:color w:val="5C6770"/>
        <w:sz w:val="17"/>
      </w:rPr>
      <w:t xml:space="preserve">Oldal </w:t>
    </w:r>
    <w:r>
      <w:fldChar w:fldCharType="begin"/>
    </w:r>
    <w:r>
      <w:instrText>PAGE</w:instrText>
    </w:r>
    <w:r>
      <w:fldChar w:fldCharType="separate"/>
    </w:r>
    <w:r w:rsidR="003C740D">
      <w:rPr>
        <w:rFonts w:hint="eastAsia"/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0CFE4" w14:textId="77777777" w:rsidR="004D0F0B" w:rsidRDefault="004D0F0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A2F6BC1" w14:textId="77777777" w:rsidR="004D0F0B" w:rsidRDefault="004D0F0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85D96" w14:textId="75BE3F7B" w:rsidR="00B50306" w:rsidRDefault="00725AE4">
    <w:pPr>
      <w:pStyle w:val="lfej"/>
      <w:rPr>
        <w:rFonts w:hint="eastAsia"/>
      </w:rPr>
    </w:pPr>
    <w:r>
      <w:rPr>
        <w:b/>
        <w:noProof/>
        <w:color w:val="5C6770"/>
        <w:sz w:val="16"/>
      </w:rPr>
      <w:drawing>
        <wp:anchor distT="0" distB="0" distL="114300" distR="114300" simplePos="0" relativeHeight="251658240" behindDoc="1" locked="0" layoutInCell="1" allowOverlap="1" wp14:anchorId="1E9641DB" wp14:editId="0FD48425">
          <wp:simplePos x="0" y="0"/>
          <wp:positionH relativeFrom="column">
            <wp:posOffset>-497840</wp:posOffset>
          </wp:positionH>
          <wp:positionV relativeFrom="paragraph">
            <wp:posOffset>-110490</wp:posOffset>
          </wp:positionV>
          <wp:extent cx="395785" cy="395785"/>
          <wp:effectExtent l="0" t="0" r="4445" b="4445"/>
          <wp:wrapNone/>
          <wp:docPr id="2" name="Kép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ép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5785" cy="3957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84F32">
      <w:rPr>
        <w:b/>
        <w:color w:val="5C6770"/>
        <w:sz w:val="16"/>
      </w:rPr>
      <w:t xml:space="preserve">SECOND </w:t>
    </w:r>
    <w:proofErr w:type="gramStart"/>
    <w:r w:rsidR="00684F32">
      <w:rPr>
        <w:b/>
        <w:color w:val="5C6770"/>
        <w:sz w:val="16"/>
      </w:rPr>
      <w:t>CHEF  /</w:t>
    </w:r>
    <w:proofErr w:type="gramEnd"/>
    <w:r w:rsidR="00684F32">
      <w:rPr>
        <w:b/>
        <w:color w:val="5C6770"/>
        <w:sz w:val="16"/>
      </w:rPr>
      <w:t xml:space="preserve">  ALKALMAZÁSSPECIFIKÁCIÓ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3794A3B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443003"/>
    <w:multiLevelType w:val="hybridMultilevel"/>
    <w:tmpl w:val="1B0C030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1B2512"/>
    <w:multiLevelType w:val="hybridMultilevel"/>
    <w:tmpl w:val="6052AD6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AA799F"/>
    <w:multiLevelType w:val="multilevel"/>
    <w:tmpl w:val="3FA6373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552C4DFC"/>
    <w:multiLevelType w:val="hybridMultilevel"/>
    <w:tmpl w:val="A704C40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943920"/>
    <w:multiLevelType w:val="hybridMultilevel"/>
    <w:tmpl w:val="A704C40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8F1801"/>
    <w:multiLevelType w:val="hybridMultilevel"/>
    <w:tmpl w:val="29701D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9122804">
    <w:abstractNumId w:val="8"/>
  </w:num>
  <w:num w:numId="2" w16cid:durableId="1841430941">
    <w:abstractNumId w:val="6"/>
  </w:num>
  <w:num w:numId="3" w16cid:durableId="753015078">
    <w:abstractNumId w:val="5"/>
  </w:num>
  <w:num w:numId="4" w16cid:durableId="1134715132">
    <w:abstractNumId w:val="4"/>
  </w:num>
  <w:num w:numId="5" w16cid:durableId="231889045">
    <w:abstractNumId w:val="7"/>
  </w:num>
  <w:num w:numId="6" w16cid:durableId="1965384531">
    <w:abstractNumId w:val="3"/>
  </w:num>
  <w:num w:numId="7" w16cid:durableId="1890846895">
    <w:abstractNumId w:val="2"/>
  </w:num>
  <w:num w:numId="8" w16cid:durableId="1814834776">
    <w:abstractNumId w:val="1"/>
  </w:num>
  <w:num w:numId="9" w16cid:durableId="1230457402">
    <w:abstractNumId w:val="0"/>
  </w:num>
  <w:num w:numId="10" w16cid:durableId="893198480">
    <w:abstractNumId w:val="7"/>
    <w:lvlOverride w:ilvl="0">
      <w:startOverride w:val="1"/>
    </w:lvlOverride>
  </w:num>
  <w:num w:numId="11" w16cid:durableId="801340440">
    <w:abstractNumId w:val="7"/>
    <w:lvlOverride w:ilvl="0">
      <w:startOverride w:val="1"/>
    </w:lvlOverride>
  </w:num>
  <w:num w:numId="12" w16cid:durableId="1243447288">
    <w:abstractNumId w:val="7"/>
    <w:lvlOverride w:ilvl="0">
      <w:startOverride w:val="1"/>
    </w:lvlOverride>
  </w:num>
  <w:num w:numId="13" w16cid:durableId="1076365832">
    <w:abstractNumId w:val="9"/>
  </w:num>
  <w:num w:numId="14" w16cid:durableId="1336155960">
    <w:abstractNumId w:val="13"/>
  </w:num>
  <w:num w:numId="15" w16cid:durableId="2003894312">
    <w:abstractNumId w:val="12"/>
  </w:num>
  <w:num w:numId="16" w16cid:durableId="1765301881">
    <w:abstractNumId w:val="7"/>
  </w:num>
  <w:num w:numId="17" w16cid:durableId="1884562059">
    <w:abstractNumId w:val="14"/>
  </w:num>
  <w:num w:numId="18" w16cid:durableId="1040937272">
    <w:abstractNumId w:val="11"/>
  </w:num>
  <w:num w:numId="19" w16cid:durableId="11236952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DD1"/>
    <w:rsid w:val="00034616"/>
    <w:rsid w:val="0006063C"/>
    <w:rsid w:val="00084445"/>
    <w:rsid w:val="00093EB3"/>
    <w:rsid w:val="000C4D58"/>
    <w:rsid w:val="000C667E"/>
    <w:rsid w:val="000F3DDF"/>
    <w:rsid w:val="00126B98"/>
    <w:rsid w:val="00133435"/>
    <w:rsid w:val="0014432D"/>
    <w:rsid w:val="0015074B"/>
    <w:rsid w:val="001720A5"/>
    <w:rsid w:val="00191DF8"/>
    <w:rsid w:val="001D6DC3"/>
    <w:rsid w:val="001F649A"/>
    <w:rsid w:val="00200DA5"/>
    <w:rsid w:val="00206A77"/>
    <w:rsid w:val="0023506F"/>
    <w:rsid w:val="00263C50"/>
    <w:rsid w:val="00290A47"/>
    <w:rsid w:val="0029639D"/>
    <w:rsid w:val="002C14A5"/>
    <w:rsid w:val="002D54B5"/>
    <w:rsid w:val="00326F90"/>
    <w:rsid w:val="00330D87"/>
    <w:rsid w:val="00337010"/>
    <w:rsid w:val="00352D68"/>
    <w:rsid w:val="003706FF"/>
    <w:rsid w:val="00376255"/>
    <w:rsid w:val="00383DDE"/>
    <w:rsid w:val="00387A0D"/>
    <w:rsid w:val="003C3F02"/>
    <w:rsid w:val="003C61C4"/>
    <w:rsid w:val="003C740D"/>
    <w:rsid w:val="003D62C8"/>
    <w:rsid w:val="00432419"/>
    <w:rsid w:val="00465213"/>
    <w:rsid w:val="00473537"/>
    <w:rsid w:val="00480966"/>
    <w:rsid w:val="004D0F0B"/>
    <w:rsid w:val="004D378E"/>
    <w:rsid w:val="00574501"/>
    <w:rsid w:val="005B3C5F"/>
    <w:rsid w:val="005D2CC8"/>
    <w:rsid w:val="00602A0D"/>
    <w:rsid w:val="0066159A"/>
    <w:rsid w:val="00684F32"/>
    <w:rsid w:val="006869E0"/>
    <w:rsid w:val="00711158"/>
    <w:rsid w:val="00723779"/>
    <w:rsid w:val="00725AE4"/>
    <w:rsid w:val="00743604"/>
    <w:rsid w:val="00780C81"/>
    <w:rsid w:val="0078683C"/>
    <w:rsid w:val="007C6D34"/>
    <w:rsid w:val="007D4C2A"/>
    <w:rsid w:val="007E1860"/>
    <w:rsid w:val="008026FC"/>
    <w:rsid w:val="008750EC"/>
    <w:rsid w:val="008974A7"/>
    <w:rsid w:val="008B15D0"/>
    <w:rsid w:val="00936937"/>
    <w:rsid w:val="00965231"/>
    <w:rsid w:val="00975A20"/>
    <w:rsid w:val="009D7989"/>
    <w:rsid w:val="00A23A4C"/>
    <w:rsid w:val="00A32781"/>
    <w:rsid w:val="00A34533"/>
    <w:rsid w:val="00AA1D8D"/>
    <w:rsid w:val="00AB0FD6"/>
    <w:rsid w:val="00AD1BB4"/>
    <w:rsid w:val="00B00884"/>
    <w:rsid w:val="00B47730"/>
    <w:rsid w:val="00B50306"/>
    <w:rsid w:val="00B60E6E"/>
    <w:rsid w:val="00B9719C"/>
    <w:rsid w:val="00BE77F0"/>
    <w:rsid w:val="00C2631F"/>
    <w:rsid w:val="00C3085C"/>
    <w:rsid w:val="00CB0664"/>
    <w:rsid w:val="00CF66FF"/>
    <w:rsid w:val="00D32C3B"/>
    <w:rsid w:val="00D42B3A"/>
    <w:rsid w:val="00D87CCF"/>
    <w:rsid w:val="00DA3FAF"/>
    <w:rsid w:val="00E042A2"/>
    <w:rsid w:val="00E27AD3"/>
    <w:rsid w:val="00E3551B"/>
    <w:rsid w:val="00E6490F"/>
    <w:rsid w:val="00E91AF9"/>
    <w:rsid w:val="00EB39DC"/>
    <w:rsid w:val="00EB3F2D"/>
    <w:rsid w:val="00ED56E1"/>
    <w:rsid w:val="00EF7C33"/>
    <w:rsid w:val="00F04FD8"/>
    <w:rsid w:val="00F64245"/>
    <w:rsid w:val="00F906F5"/>
    <w:rsid w:val="00F92E4B"/>
    <w:rsid w:val="00F9684F"/>
    <w:rsid w:val="00FB2AA4"/>
    <w:rsid w:val="00FC693F"/>
    <w:rsid w:val="00FE5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C1E761C"/>
  <w14:defaultImageDpi w14:val="300"/>
  <w15:docId w15:val="{2E46CD33-5444-4927-96A1-E518EB8A9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  <w:pPr>
      <w:spacing w:after="120" w:line="269" w:lineRule="auto"/>
    </w:pPr>
    <w:rPr>
      <w:rFonts w:ascii="Aptos" w:hAnsi="Aptos"/>
      <w:color w:val="1D252C"/>
      <w:sz w:val="21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17324D"/>
      <w:sz w:val="34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color w:val="2A7F78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color w:val="17324D"/>
      <w:sz w:val="22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color w:val="17324D"/>
      <w:spacing w:val="5"/>
      <w:kern w:val="28"/>
      <w:sz w:val="60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keepNext/>
      <w:numPr>
        <w:ilvl w:val="1"/>
      </w:numPr>
      <w:spacing w:after="160"/>
    </w:pPr>
    <w:rPr>
      <w:rFonts w:asciiTheme="majorHAnsi" w:eastAsiaTheme="majorEastAsia" w:hAnsiTheme="majorHAnsi" w:cstheme="majorBidi"/>
      <w:i/>
      <w:iCs/>
      <w:color w:val="2A7F78"/>
      <w:spacing w:val="15"/>
      <w:sz w:val="30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RequirementID">
    <w:name w:val="Requirement ID"/>
    <w:rPr>
      <w:rFonts w:ascii="Aptos" w:hAnsi="Aptos"/>
      <w:b/>
      <w:color w:val="2A7F78"/>
    </w:rPr>
  </w:style>
  <w:style w:type="paragraph" w:styleId="TJ1">
    <w:name w:val="toc 1"/>
    <w:basedOn w:val="Norml"/>
    <w:next w:val="Norml"/>
    <w:autoRedefine/>
    <w:uiPriority w:val="39"/>
    <w:unhideWhenUsed/>
    <w:rsid w:val="007E1860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7E1860"/>
    <w:pPr>
      <w:spacing w:after="100"/>
      <w:ind w:left="210"/>
    </w:pPr>
  </w:style>
  <w:style w:type="character" w:styleId="Hiperhivatkozs">
    <w:name w:val="Hyperlink"/>
    <w:basedOn w:val="Bekezdsalapbettpusa"/>
    <w:uiPriority w:val="99"/>
    <w:unhideWhenUsed/>
    <w:rsid w:val="007E186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2026</Words>
  <Characters>13987</Characters>
  <Application>Microsoft Office Word</Application>
  <DocSecurity>0</DocSecurity>
  <Lines>116</Lines>
  <Paragraphs>31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Second Chef – Receptkereső alkalmazás specifikáció</vt:lpstr>
      <vt:lpstr/>
    </vt:vector>
  </TitlesOfParts>
  <Manager/>
  <Company/>
  <LinksUpToDate>false</LinksUpToDate>
  <CharactersWithSpaces>15982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Second Chef – Receptkereső alkalmazás specifikáció</dc:title>
  <dc:subject>Funkcionális és műszaki alkalmazásspecifikáció</dc:subject>
  <dc:creator>Kocsis Noel Kristóf;Deme Zalán János;Tóth Kornél</dc:creator>
  <cp:keywords/>
  <dc:description>generated by python-docx</dc:description>
  <cp:lastModifiedBy>T G</cp:lastModifiedBy>
  <cp:revision>10</cp:revision>
  <dcterms:created xsi:type="dcterms:W3CDTF">2026-09-20T19:02:00Z</dcterms:created>
  <dcterms:modified xsi:type="dcterms:W3CDTF">2026-09-20T19:05:00Z</dcterms:modified>
  <cp:category/>
</cp:coreProperties>
</file>