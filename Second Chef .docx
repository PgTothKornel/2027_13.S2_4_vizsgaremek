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5EB9B" w14:textId="6AECE254" w:rsidR="00B50306" w:rsidRDefault="00B50306">
      <w:pPr>
        <w:spacing w:after="1300"/>
        <w:rPr>
          <w:rFonts w:hint="eastAsia"/>
        </w:rPr>
      </w:pPr>
    </w:p>
    <w:p w14:paraId="02BC6AE9" w14:textId="5DE8D066" w:rsidR="00B50306" w:rsidRDefault="00684F32">
      <w:pPr>
        <w:jc w:val="center"/>
        <w:rPr>
          <w:rFonts w:hint="eastAsia"/>
        </w:rPr>
      </w:pPr>
      <w:r>
        <w:rPr>
          <w:rFonts w:ascii="Aptos Display" w:hAnsi="Aptos Display"/>
          <w:b/>
          <w:color w:val="17324D"/>
          <w:sz w:val="64"/>
        </w:rPr>
        <w:t>SECOND CHEF</w:t>
      </w:r>
    </w:p>
    <w:p w14:paraId="115E18B5" w14:textId="367584D3" w:rsidR="00B50306" w:rsidRDefault="00684F32">
      <w:pPr>
        <w:jc w:val="center"/>
        <w:rPr>
          <w:rFonts w:hint="eastAsia"/>
        </w:rPr>
      </w:pPr>
      <w:proofErr w:type="spellStart"/>
      <w:r>
        <w:rPr>
          <w:rFonts w:ascii="Aptos Display" w:hAnsi="Aptos Display"/>
          <w:color w:val="2A7F78"/>
          <w:sz w:val="32"/>
        </w:rPr>
        <w:t>Receptkereső</w:t>
      </w:r>
      <w:proofErr w:type="spellEnd"/>
      <w:r>
        <w:rPr>
          <w:rFonts w:ascii="Aptos Display" w:hAnsi="Aptos Display"/>
          <w:color w:val="2A7F78"/>
          <w:sz w:val="32"/>
        </w:rPr>
        <w:t xml:space="preserve"> </w:t>
      </w:r>
      <w:proofErr w:type="spellStart"/>
      <w:r>
        <w:rPr>
          <w:rFonts w:ascii="Aptos Display" w:hAnsi="Aptos Display"/>
          <w:color w:val="2A7F78"/>
          <w:sz w:val="32"/>
        </w:rPr>
        <w:t>weboldal</w:t>
      </w:r>
      <w:proofErr w:type="spellEnd"/>
      <w:r>
        <w:rPr>
          <w:rFonts w:ascii="Aptos Display" w:hAnsi="Aptos Display"/>
          <w:color w:val="2A7F78"/>
          <w:sz w:val="32"/>
        </w:rPr>
        <w:t xml:space="preserve"> </w:t>
      </w:r>
      <w:proofErr w:type="spellStart"/>
      <w:r>
        <w:rPr>
          <w:rFonts w:ascii="Aptos Display" w:hAnsi="Aptos Display"/>
          <w:color w:val="2A7F78"/>
          <w:sz w:val="32"/>
        </w:rPr>
        <w:t>és</w:t>
      </w:r>
      <w:proofErr w:type="spellEnd"/>
      <w:r>
        <w:rPr>
          <w:rFonts w:ascii="Aptos Display" w:hAnsi="Aptos Display"/>
          <w:color w:val="2A7F78"/>
          <w:sz w:val="32"/>
        </w:rPr>
        <w:t xml:space="preserve"> </w:t>
      </w:r>
      <w:proofErr w:type="spellStart"/>
      <w:r>
        <w:rPr>
          <w:rFonts w:ascii="Aptos Display" w:hAnsi="Aptos Display"/>
          <w:color w:val="2A7F78"/>
          <w:sz w:val="32"/>
        </w:rPr>
        <w:t>mobilalkalmazás</w:t>
      </w:r>
      <w:proofErr w:type="spellEnd"/>
    </w:p>
    <w:p w14:paraId="6358CC0A" w14:textId="55755783" w:rsidR="00B50306" w:rsidRDefault="003C740D" w:rsidP="003C740D">
      <w:pPr>
        <w:spacing w:before="280"/>
        <w:jc w:val="center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776" behindDoc="0" locked="0" layoutInCell="1" allowOverlap="1" wp14:anchorId="0F5B872F" wp14:editId="45290C7F">
            <wp:simplePos x="0" y="0"/>
            <wp:positionH relativeFrom="column">
              <wp:posOffset>1994535</wp:posOffset>
            </wp:positionH>
            <wp:positionV relativeFrom="page">
              <wp:posOffset>3228975</wp:posOffset>
            </wp:positionV>
            <wp:extent cx="2219325" cy="2219325"/>
            <wp:effectExtent l="0" t="0" r="9525" b="9525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4F32">
        <w:rPr>
          <w:b/>
          <w:color w:val="C89B3C"/>
          <w:sz w:val="22"/>
        </w:rPr>
        <w:t>ALKALMAZÁSSPECIFIKÁCIÓ</w:t>
      </w:r>
    </w:p>
    <w:p w14:paraId="6098886D" w14:textId="50EF7B81" w:rsidR="00B50306" w:rsidRDefault="00684F32">
      <w:pPr>
        <w:jc w:val="center"/>
        <w:rPr>
          <w:rFonts w:hint="eastAsia"/>
        </w:rPr>
      </w:pPr>
      <w:r>
        <w:rPr>
          <w:b/>
          <w:color w:val="5C6770"/>
        </w:rPr>
        <w:t>Készítették:</w:t>
      </w:r>
    </w:p>
    <w:p w14:paraId="56B6B3E9" w14:textId="35F7D729" w:rsidR="00B50306" w:rsidRDefault="00684F32">
      <w:pPr>
        <w:jc w:val="center"/>
        <w:rPr>
          <w:rFonts w:hint="eastAsia"/>
        </w:rPr>
      </w:pPr>
      <w:r>
        <w:rPr>
          <w:color w:val="5C6770"/>
        </w:rPr>
        <w:t xml:space="preserve">Kocsis Noel </w:t>
      </w:r>
      <w:proofErr w:type="spellStart"/>
      <w:r>
        <w:rPr>
          <w:color w:val="5C6770"/>
        </w:rPr>
        <w:t>Kristóf</w:t>
      </w:r>
      <w:proofErr w:type="spellEnd"/>
      <w:r>
        <w:rPr>
          <w:color w:val="5C6770"/>
        </w:rPr>
        <w:t xml:space="preserve"> 13.I</w:t>
      </w:r>
    </w:p>
    <w:p w14:paraId="3A20C437" w14:textId="3576815D" w:rsidR="00B50306" w:rsidRDefault="00684F32">
      <w:pPr>
        <w:jc w:val="center"/>
        <w:rPr>
          <w:rFonts w:hint="eastAsia"/>
        </w:rPr>
      </w:pPr>
      <w:r>
        <w:rPr>
          <w:color w:val="5C6770"/>
        </w:rPr>
        <w:t xml:space="preserve">Deme </w:t>
      </w:r>
      <w:proofErr w:type="spellStart"/>
      <w:r>
        <w:rPr>
          <w:color w:val="5C6770"/>
        </w:rPr>
        <w:t>Zalán</w:t>
      </w:r>
      <w:proofErr w:type="spellEnd"/>
      <w:r>
        <w:rPr>
          <w:color w:val="5C6770"/>
        </w:rPr>
        <w:t xml:space="preserve"> </w:t>
      </w:r>
      <w:proofErr w:type="spellStart"/>
      <w:r>
        <w:rPr>
          <w:color w:val="5C6770"/>
        </w:rPr>
        <w:t>János</w:t>
      </w:r>
      <w:proofErr w:type="spellEnd"/>
      <w:r>
        <w:rPr>
          <w:color w:val="5C6770"/>
        </w:rPr>
        <w:t xml:space="preserve"> 13.I</w:t>
      </w:r>
    </w:p>
    <w:p w14:paraId="16145244" w14:textId="7426A54B" w:rsidR="00B50306" w:rsidRDefault="00684F32">
      <w:pPr>
        <w:jc w:val="center"/>
        <w:rPr>
          <w:rFonts w:hint="eastAsia"/>
        </w:rPr>
      </w:pPr>
      <w:r>
        <w:rPr>
          <w:color w:val="5C6770"/>
        </w:rPr>
        <w:t>Tóth Kornél 13.I</w:t>
      </w:r>
    </w:p>
    <w:p w14:paraId="24A4BDD7" w14:textId="77777777" w:rsidR="00B50306" w:rsidRDefault="00684F32">
      <w:pPr>
        <w:spacing w:before="1000"/>
        <w:jc w:val="center"/>
        <w:rPr>
          <w:rFonts w:hint="eastAsia"/>
        </w:rPr>
      </w:pPr>
      <w:r>
        <w:rPr>
          <w:color w:val="5C6770"/>
          <w:sz w:val="18"/>
        </w:rPr>
        <w:t>Verzió 1.0  •  2026. szeptember</w:t>
      </w:r>
    </w:p>
    <w:p w14:paraId="5F13B15A" w14:textId="77777777" w:rsidR="00B50306" w:rsidRDefault="00684F32">
      <w:pPr>
        <w:rPr>
          <w:rFonts w:hint="eastAsia"/>
        </w:rPr>
      </w:pPr>
      <w:r>
        <w:br w:type="page"/>
      </w:r>
    </w:p>
    <w:sdt>
      <w:sdtPr>
        <w:rPr>
          <w:lang w:val="hu-HU"/>
        </w:rPr>
        <w:id w:val="-1835902494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color w:val="1D252C"/>
          <w:sz w:val="21"/>
          <w:szCs w:val="22"/>
          <w:lang w:val="en-US"/>
        </w:rPr>
      </w:sdtEndPr>
      <w:sdtContent>
        <w:p w14:paraId="68536041" w14:textId="0B6553BA" w:rsidR="007E1860" w:rsidRDefault="007E1860">
          <w:pPr>
            <w:pStyle w:val="Tartalomjegyzkcmsora"/>
          </w:pPr>
          <w:r>
            <w:rPr>
              <w:lang w:val="hu-HU"/>
            </w:rPr>
            <w:t>Tartalom</w:t>
          </w:r>
        </w:p>
        <w:p w14:paraId="1CE13C9C" w14:textId="7D4FCECE" w:rsidR="007E1860" w:rsidRDefault="007E1860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52162" w:history="1">
            <w:r w:rsidRPr="00C07B2F">
              <w:rPr>
                <w:rStyle w:val="Hiperhivatkozs"/>
                <w:noProof/>
              </w:rPr>
              <w:t>1. Feladatkiosztás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_Toc239752162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EE1E0" w14:textId="0FE6D800" w:rsidR="007E1860" w:rsidRDefault="007E1860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63" w:history="1">
            <w:r w:rsidRPr="00C07B2F">
              <w:rPr>
                <w:rStyle w:val="Hiperhivatkozs"/>
                <w:noProof/>
              </w:rPr>
              <w:t>2. 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_Toc239752163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C0081" w14:textId="1C931428" w:rsidR="007E1860" w:rsidRDefault="007E1860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64" w:history="1">
            <w:r w:rsidRPr="00C07B2F">
              <w:rPr>
                <w:rStyle w:val="Hiperhivatkozs"/>
                <w:noProof/>
              </w:rPr>
              <w:t>3. A projekt célja és hatóköre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_Toc239752164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C1C31" w14:textId="2AF22AA8" w:rsidR="007E1860" w:rsidRDefault="007E1860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65" w:history="1">
            <w:r w:rsidRPr="00C07B2F">
              <w:rPr>
                <w:rStyle w:val="Hiperhivatkozs"/>
                <w:noProof/>
              </w:rPr>
              <w:t>3.1. Fő célok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_Toc239752165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28101" w14:textId="73AF6DAD" w:rsidR="007E1860" w:rsidRDefault="007E1860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66" w:history="1">
            <w:r w:rsidRPr="00C07B2F">
              <w:rPr>
                <w:rStyle w:val="Hiperhivatkozs"/>
                <w:noProof/>
              </w:rPr>
              <w:t>3.2. Hatókörön kívüli elemek az első verzióban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_Toc239752166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BF148" w14:textId="0397E1E0" w:rsidR="007E1860" w:rsidRDefault="007E1860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67" w:history="1">
            <w:r w:rsidRPr="00C07B2F">
              <w:rPr>
                <w:rStyle w:val="Hiperhivatkozs"/>
                <w:noProof/>
              </w:rPr>
              <w:t>4. Célcsoport és felhasználói 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_Toc239752167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442FA" w14:textId="2013058F" w:rsidR="007E1860" w:rsidRDefault="007E1860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68" w:history="1">
            <w:r w:rsidRPr="00C07B2F">
              <w:rPr>
                <w:rStyle w:val="Hiperhivatkozs"/>
                <w:noProof/>
              </w:rPr>
              <w:t>5.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_Toc239752168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A5958" w14:textId="3675D968" w:rsidR="007E1860" w:rsidRDefault="007E1860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69" w:history="1">
            <w:r w:rsidRPr="00C07B2F">
              <w:rPr>
                <w:rStyle w:val="Hiperhivatkozs"/>
                <w:noProof/>
              </w:rPr>
              <w:t>5.1. Regisztráció, bejelentkezés és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_Toc239752169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26DB9" w14:textId="3ED306FA" w:rsidR="007E1860" w:rsidRDefault="007E1860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70" w:history="1">
            <w:r w:rsidRPr="00C07B2F">
              <w:rPr>
                <w:rStyle w:val="Hiperhivatkozs"/>
                <w:noProof/>
              </w:rPr>
              <w:t>5.2. Otthoni alapanyagok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_Toc239752170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80323" w14:textId="6EFFB668" w:rsidR="007E1860" w:rsidRDefault="007E1860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71" w:history="1">
            <w:r w:rsidRPr="00C07B2F">
              <w:rPr>
                <w:rStyle w:val="Hiperhivatkozs"/>
                <w:noProof/>
              </w:rPr>
              <w:t>5.3. Alapanyagok felismerése fotóról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_Toc239752171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D20A5" w14:textId="0C6E8AFF" w:rsidR="007E1860" w:rsidRDefault="007E1860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72" w:history="1">
            <w:r w:rsidRPr="00C07B2F">
              <w:rPr>
                <w:rStyle w:val="Hiperhivatkozs"/>
                <w:noProof/>
              </w:rPr>
              <w:t>5.4. Üzlet kiválasztása és bevásárlási támogatás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_Toc239752172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A25FF" w14:textId="45125B41" w:rsidR="007E1860" w:rsidRDefault="007E1860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73" w:history="1">
            <w:r w:rsidRPr="00C07B2F">
              <w:rPr>
                <w:rStyle w:val="Hiperhivatkozs"/>
                <w:noProof/>
              </w:rPr>
              <w:t>5.5. Ízlés, étrend és allergiák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_Toc239752173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06920" w14:textId="1AB52E24" w:rsidR="007E1860" w:rsidRDefault="007E1860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74" w:history="1">
            <w:r w:rsidRPr="00C07B2F">
              <w:rPr>
                <w:rStyle w:val="Hiperhivatkozs"/>
                <w:noProof/>
              </w:rPr>
              <w:t>5.6.Csúsztatós receptválogatás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_Toc239752174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DC105" w14:textId="7E6AB1E6" w:rsidR="007E1860" w:rsidRDefault="007E1860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75" w:history="1">
            <w:r w:rsidRPr="00C07B2F">
              <w:rPr>
                <w:rStyle w:val="Hiperhivatkozs"/>
                <w:noProof/>
              </w:rPr>
              <w:t>5.10. Recept részletei és mentések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_Toc239752175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2D933" w14:textId="17309892" w:rsidR="007E1860" w:rsidRDefault="007E1860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76" w:history="1">
            <w:r w:rsidRPr="00C07B2F">
              <w:rPr>
                <w:rStyle w:val="Hiperhivatkozs"/>
                <w:noProof/>
              </w:rPr>
              <w:t>6. Fő felhasználói folyamatok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_Toc239752176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34116" w14:textId="27483E51" w:rsidR="007E1860" w:rsidRDefault="007E1860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77" w:history="1">
            <w:r w:rsidRPr="00C07B2F">
              <w:rPr>
                <w:rStyle w:val="Hiperhivatkozs"/>
                <w:noProof/>
              </w:rPr>
              <w:t>6.1. Első használat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_Toc239752177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4AE61" w14:textId="22CBD47A" w:rsidR="007E1860" w:rsidRDefault="007E1860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78" w:history="1">
            <w:r w:rsidRPr="00C07B2F">
              <w:rPr>
                <w:rStyle w:val="Hiperhivatkozs"/>
                <w:noProof/>
              </w:rPr>
              <w:t>6.2. Gyors ebédkeresés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_Toc239752178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27A5C" w14:textId="408D132D" w:rsidR="007E1860" w:rsidRDefault="007E1860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79" w:history="1">
            <w:r w:rsidRPr="00C07B2F">
              <w:rPr>
                <w:rStyle w:val="Hiperhivatkozs"/>
                <w:noProof/>
              </w:rPr>
              <w:t>7. Üzleti szabályok és számítások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_Toc239752179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CDAF6" w14:textId="5D2A8BC1" w:rsidR="007E1860" w:rsidRDefault="007E1860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80" w:history="1">
            <w:r w:rsidRPr="00C07B2F">
              <w:rPr>
                <w:rStyle w:val="Hiperhivatkozs"/>
                <w:noProof/>
              </w:rPr>
              <w:t>8. Adatmodell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_Toc239752180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8EA68" w14:textId="47B7D823" w:rsidR="007E1860" w:rsidRDefault="007E1860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81" w:history="1">
            <w:r w:rsidRPr="00C07B2F">
              <w:rPr>
                <w:rStyle w:val="Hiperhivatkozs"/>
                <w:noProof/>
              </w:rPr>
              <w:t>9. Rendszerarchitektúra és integrációk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_Toc239752181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565DA" w14:textId="79D360ED" w:rsidR="007E1860" w:rsidRDefault="007E1860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82" w:history="1">
            <w:r w:rsidRPr="00C07B2F">
              <w:rPr>
                <w:rStyle w:val="Hiperhivatkozs"/>
                <w:noProof/>
              </w:rPr>
              <w:t>9.1. Javasolt API-végpontok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_Toc239752182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166BC" w14:textId="1327ABB4" w:rsidR="007E1860" w:rsidRDefault="007E1860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83" w:history="1">
            <w:r w:rsidRPr="00C07B2F">
              <w:rPr>
                <w:rStyle w:val="Hiperhivatkozs"/>
                <w:noProof/>
              </w:rPr>
              <w:t>10. Nem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_Toc239752183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F34F5" w14:textId="4EA2840B" w:rsidR="007E1860" w:rsidRDefault="007E1860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84" w:history="1">
            <w:r w:rsidRPr="00C07B2F">
              <w:rPr>
                <w:rStyle w:val="Hiperhivatkozs"/>
                <w:noProof/>
              </w:rPr>
              <w:t>11. Felhasználói felület és képernyők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_Toc239752184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F5BD2" w14:textId="23A59CB0" w:rsidR="007E1860" w:rsidRDefault="007E1860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85" w:history="1">
            <w:r w:rsidRPr="00C07B2F">
              <w:rPr>
                <w:rStyle w:val="Hiperhivatkozs"/>
                <w:noProof/>
              </w:rPr>
              <w:t>12. Fejlesztési ütemezés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_Toc239752185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23F56" w14:textId="063C5031" w:rsidR="007E1860" w:rsidRDefault="007E1860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39752186" w:history="1">
            <w:r w:rsidRPr="00C07B2F">
              <w:rPr>
                <w:rStyle w:val="Hiperhivatkozs"/>
                <w:noProof/>
              </w:rPr>
              <w:t>13.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_Toc239752186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08EAE" w14:textId="46049AFC" w:rsidR="007E1860" w:rsidRDefault="007E1860">
          <w:r>
            <w:rPr>
              <w:b/>
              <w:bCs/>
            </w:rPr>
            <w:fldChar w:fldCharType="end"/>
          </w:r>
        </w:p>
      </w:sdtContent>
    </w:sdt>
    <w:p w14:paraId="65577C96" w14:textId="77777777" w:rsidR="007E1860" w:rsidRDefault="007E1860"/>
    <w:p w14:paraId="6FBC5144" w14:textId="547D489C" w:rsidR="00B50306" w:rsidRDefault="00684F32">
      <w:r>
        <w:br w:type="page"/>
      </w:r>
    </w:p>
    <w:p w14:paraId="6C43D379" w14:textId="77777777" w:rsidR="007E1860" w:rsidRDefault="007E1860">
      <w:pPr>
        <w:rPr>
          <w:rFonts w:hint="eastAsia"/>
        </w:rPr>
      </w:pPr>
    </w:p>
    <w:p w14:paraId="26869B6F" w14:textId="77777777" w:rsidR="00B50306" w:rsidRDefault="00684F32">
      <w:pPr>
        <w:pStyle w:val="Cmsor1"/>
      </w:pPr>
      <w:bookmarkStart w:id="0" w:name="_Toc239752162"/>
      <w:r>
        <w:t>1. Feladatkiosztás</w:t>
      </w:r>
      <w:bookmarkEnd w:id="0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300"/>
        <w:gridCol w:w="4960"/>
      </w:tblGrid>
      <w:tr w:rsidR="00B50306" w14:paraId="5AA06E55" w14:textId="77777777">
        <w:trPr>
          <w:cantSplit/>
          <w:tblHeader/>
        </w:trPr>
        <w:tc>
          <w:tcPr>
            <w:tcW w:w="21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5C360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Csapattag</w:t>
            </w:r>
          </w:p>
        </w:tc>
        <w:tc>
          <w:tcPr>
            <w:tcW w:w="23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4E962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Felelősségi terület</w:t>
            </w:r>
          </w:p>
        </w:tc>
        <w:tc>
          <w:tcPr>
            <w:tcW w:w="49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A0E39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Fő feladatok</w:t>
            </w:r>
          </w:p>
        </w:tc>
      </w:tr>
      <w:tr w:rsidR="00B50306" w14:paraId="2DBD8DED" w14:textId="77777777">
        <w:trPr>
          <w:cantSplit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5939C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Deme </w:t>
            </w:r>
            <w:r>
              <w:rPr>
                <w:sz w:val="18"/>
              </w:rPr>
              <w:t>Zalán János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CB49E" w14:textId="3F3DDD43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Mobil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frontend design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9EF48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Mobilfelületek; felhasználói folyamatok; komponens- és képernyőtervek; reszponzív megjelenés.</w:t>
            </w:r>
          </w:p>
        </w:tc>
      </w:tr>
      <w:tr w:rsidR="00B50306" w14:paraId="69D0CCFF" w14:textId="77777777">
        <w:trPr>
          <w:cantSplit/>
        </w:trPr>
        <w:tc>
          <w:tcPr>
            <w:tcW w:w="21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A7ECF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Kocsis Noel Kristóf</w:t>
            </w:r>
          </w:p>
        </w:tc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FB081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Tesztelés, frontend és backend</w:t>
            </w:r>
          </w:p>
        </w:tc>
        <w:tc>
          <w:tcPr>
            <w:tcW w:w="49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30E8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Webes kliens; API-kapcsolatok; funkcionális tesztek; hibajegyek </w:t>
            </w:r>
            <w:r>
              <w:rPr>
                <w:sz w:val="18"/>
              </w:rPr>
              <w:t>kezelése.</w:t>
            </w:r>
          </w:p>
        </w:tc>
      </w:tr>
      <w:tr w:rsidR="00B50306" w14:paraId="385B1DDB" w14:textId="77777777">
        <w:trPr>
          <w:cantSplit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533D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Tóth Kornél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1C95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Frontend, backend és DevOps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513F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Szerveroldali logika; adatbázis; verziókezelés; build és telepítési folyamat.</w:t>
            </w:r>
          </w:p>
        </w:tc>
      </w:tr>
    </w:tbl>
    <w:p w14:paraId="1A953D77" w14:textId="77777777" w:rsidR="00B50306" w:rsidRDefault="00B50306">
      <w:pPr>
        <w:spacing w:after="20"/>
        <w:rPr>
          <w:rFonts w:hint="eastAsia"/>
        </w:rPr>
      </w:pPr>
    </w:p>
    <w:p w14:paraId="6A63CF13" w14:textId="77777777" w:rsidR="00B50306" w:rsidRDefault="00684F32">
      <w:pPr>
        <w:rPr>
          <w:rFonts w:hint="eastAsia"/>
        </w:rPr>
      </w:pPr>
      <w:r>
        <w:t>A feladatok az implementáció során egymást átfedhetik. A forráskódot közös verziókezelő rendszerben kell tárolni, a fontosabb</w:t>
      </w:r>
      <w:r>
        <w:t xml:space="preserve"> módosításokat pedig kódellenőrzéssel és teszteléssel kell lezárni.</w:t>
      </w:r>
    </w:p>
    <w:p w14:paraId="120C0BBC" w14:textId="77777777" w:rsidR="00B50306" w:rsidRDefault="00684F32">
      <w:pPr>
        <w:pStyle w:val="Cmsor1"/>
      </w:pPr>
      <w:bookmarkStart w:id="1" w:name="_Toc239752163"/>
      <w:r>
        <w:t>2. Bevezetés</w:t>
      </w:r>
      <w:bookmarkEnd w:id="1"/>
    </w:p>
    <w:p w14:paraId="732ADA20" w14:textId="102824F8" w:rsidR="00B50306" w:rsidRDefault="00684F32">
      <w:pPr>
        <w:rPr>
          <w:rFonts w:hint="eastAsia"/>
        </w:rPr>
      </w:pPr>
      <w:r>
        <w:t xml:space="preserve">A Second Chef egy receptkereső weboldal és mobilalkalmazás, amely a felhasználó otthon lévő alapanyagai, vásárlási helye, étkezési preferenciái, allergiái, </w:t>
      </w:r>
      <w:r>
        <w:t xml:space="preserve">makrotápanyag-céljai és időbeli igényei alapján ajánl elkészíthető ételeket. A cél nem egyszerű receptlista létrehozása, hanem egy személyre szabott döntéstámogató rendszer, amely csökkenti a bevásárlásra és receptkeresésre fordított </w:t>
      </w:r>
      <w:proofErr w:type="spellStart"/>
      <w:r>
        <w:t>időt</w:t>
      </w:r>
      <w:proofErr w:type="spellEnd"/>
      <w:r w:rsidR="003C740D">
        <w:t>.</w:t>
      </w:r>
    </w:p>
    <w:p w14:paraId="4DFEEB9F" w14:textId="45DEFE8A" w:rsidR="00B50306" w:rsidRDefault="00684F32">
      <w:pPr>
        <w:rPr>
          <w:rFonts w:hint="eastAsia"/>
        </w:rPr>
      </w:pPr>
      <w:r>
        <w:t xml:space="preserve">Az alkalmazás egyik meghatározó eleme a kártyás receptválogatás. A felhasználó </w:t>
      </w:r>
      <w:proofErr w:type="spellStart"/>
      <w:r>
        <w:t>j</w:t>
      </w:r>
      <w:r>
        <w:t>obbra</w:t>
      </w:r>
      <w:proofErr w:type="spellEnd"/>
      <w:r>
        <w:t xml:space="preserve"> húzással vagy szív ikonnal kedvelhet egy receptet, balra húzással vagy X ikonnal pedig elutasíthatja. A kedvelt receptek automatikusa</w:t>
      </w:r>
      <w:r>
        <w:t>n a mentett elemek közé kerülnek, az értékelések pedig később finomíthatják az ajánlásokat.</w:t>
      </w:r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0306" w14:paraId="2CC4D8E6" w14:textId="77777777">
        <w:trPr>
          <w:cantSplit/>
          <w:tblHeader/>
        </w:trPr>
        <w:tc>
          <w:tcPr>
            <w:tcW w:w="9360" w:type="dxa"/>
            <w:shd w:val="clear" w:color="auto" w:fill="FBF6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1FF1D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17324D"/>
                <w:sz w:val="20"/>
              </w:rPr>
              <w:t xml:space="preserve">A rendszer alapelve: </w:t>
            </w:r>
            <w:r>
              <w:rPr>
                <w:sz w:val="20"/>
              </w:rPr>
              <w:t>a biztonsági és allergénszűrés mindig elsőbbséget élvez az ízlés, az ár, a makrók és a népszerűség szerinti rangsorolással szemben.</w:t>
            </w:r>
          </w:p>
        </w:tc>
      </w:tr>
    </w:tbl>
    <w:p w14:paraId="16C1AF79" w14:textId="77777777" w:rsidR="00B50306" w:rsidRDefault="00B50306">
      <w:pPr>
        <w:spacing w:after="20"/>
        <w:rPr>
          <w:rFonts w:hint="eastAsia"/>
        </w:rPr>
      </w:pPr>
    </w:p>
    <w:p w14:paraId="1F75661D" w14:textId="77777777" w:rsidR="00B50306" w:rsidRDefault="00684F32">
      <w:pPr>
        <w:pStyle w:val="Cmsor1"/>
      </w:pPr>
      <w:bookmarkStart w:id="2" w:name="_Toc239752164"/>
      <w:r>
        <w:t>3. A proj</w:t>
      </w:r>
      <w:r>
        <w:t>ekt célja és hatóköre</w:t>
      </w:r>
      <w:bookmarkEnd w:id="2"/>
    </w:p>
    <w:p w14:paraId="75DB2001" w14:textId="77777777" w:rsidR="00B50306" w:rsidRDefault="00684F32">
      <w:pPr>
        <w:pStyle w:val="Cmsor2"/>
      </w:pPr>
      <w:bookmarkStart w:id="3" w:name="_Toc239752165"/>
      <w:r>
        <w:t>3.1. Fő célok</w:t>
      </w:r>
      <w:bookmarkEnd w:id="3"/>
    </w:p>
    <w:p w14:paraId="7267AC6A" w14:textId="77777777" w:rsidR="00B50306" w:rsidRDefault="00684F32">
      <w:pPr>
        <w:pStyle w:val="Felsorols"/>
        <w:rPr>
          <w:rFonts w:hint="eastAsia"/>
        </w:rPr>
      </w:pPr>
      <w:r>
        <w:t>Gyorsan megmutatni, milyen ételek készíthetők el a rendelkezésre álló alapanyagokból.</w:t>
      </w:r>
    </w:p>
    <w:p w14:paraId="6C1EE5B2" w14:textId="77777777" w:rsidR="00B50306" w:rsidRDefault="00684F32">
      <w:pPr>
        <w:pStyle w:val="Felsorols"/>
        <w:rPr>
          <w:rFonts w:hint="eastAsia"/>
        </w:rPr>
      </w:pPr>
      <w:proofErr w:type="spellStart"/>
      <w:r>
        <w:t>K</w:t>
      </w:r>
      <w:r>
        <w:t>iszűrni</w:t>
      </w:r>
      <w:proofErr w:type="spellEnd"/>
      <w:r>
        <w:t xml:space="preserve"> a </w:t>
      </w:r>
      <w:proofErr w:type="spellStart"/>
      <w:r>
        <w:t>nem</w:t>
      </w:r>
      <w:proofErr w:type="spellEnd"/>
      <w:r>
        <w:t xml:space="preserve"> </w:t>
      </w:r>
      <w:proofErr w:type="spellStart"/>
      <w:r>
        <w:t>kedvelt</w:t>
      </w:r>
      <w:proofErr w:type="spellEnd"/>
      <w:r>
        <w:t xml:space="preserve"> és allergiát okozó összetevőket.</w:t>
      </w:r>
    </w:p>
    <w:p w14:paraId="785EC151" w14:textId="77777777" w:rsidR="00B50306" w:rsidRDefault="00684F32">
      <w:pPr>
        <w:pStyle w:val="Felsorols"/>
        <w:rPr>
          <w:rFonts w:hint="eastAsia"/>
        </w:rPr>
      </w:pPr>
      <w:r>
        <w:t>A megadott fehérje-, szénhidrát- és zsírcélhoz közeli recepteket előre sorolni.</w:t>
      </w:r>
    </w:p>
    <w:p w14:paraId="662B30BE" w14:textId="77777777" w:rsidR="00B50306" w:rsidRDefault="00684F32">
      <w:pPr>
        <w:pStyle w:val="Felsorols"/>
        <w:rPr>
          <w:rFonts w:hint="eastAsia"/>
        </w:rPr>
      </w:pPr>
      <w:r>
        <w:t>Figyelembe venni az étkezés típusát, az adagszámot, az elkészítési időt és az eltarthatósági igényt.</w:t>
      </w:r>
    </w:p>
    <w:p w14:paraId="21F9CDA7" w14:textId="77777777" w:rsidR="00B50306" w:rsidRDefault="00684F32">
      <w:pPr>
        <w:pStyle w:val="Felsorols"/>
        <w:rPr>
          <w:rFonts w:hint="eastAsia"/>
        </w:rPr>
      </w:pPr>
      <w:r>
        <w:t xml:space="preserve">A </w:t>
      </w:r>
      <w:r>
        <w:t>kiválasztott üzlet kínálatához és lehetőség szerint áraihoz igazítani a hiányzó alapanyagok listáját.</w:t>
      </w:r>
    </w:p>
    <w:p w14:paraId="07535756" w14:textId="77777777" w:rsidR="00B50306" w:rsidRDefault="00684F32">
      <w:pPr>
        <w:pStyle w:val="Cmsor2"/>
      </w:pPr>
      <w:bookmarkStart w:id="4" w:name="_Toc239752166"/>
      <w:r>
        <w:t xml:space="preserve">3.2. Hatókörön kívüli </w:t>
      </w:r>
      <w:proofErr w:type="spellStart"/>
      <w:r>
        <w:t>elemek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első</w:t>
      </w:r>
      <w:proofErr w:type="spellEnd"/>
      <w:r>
        <w:t xml:space="preserve"> </w:t>
      </w:r>
      <w:proofErr w:type="spellStart"/>
      <w:r>
        <w:t>verzióban</w:t>
      </w:r>
      <w:bookmarkEnd w:id="4"/>
      <w:proofErr w:type="spellEnd"/>
    </w:p>
    <w:p w14:paraId="38C3EB86" w14:textId="3288BEA8" w:rsidR="00EB3F2D" w:rsidRDefault="00EB3F2D" w:rsidP="00EB3F2D">
      <w:pPr>
        <w:pStyle w:val="Felsorols"/>
        <w:rPr>
          <w:rFonts w:hint="eastAsia"/>
        </w:rPr>
      </w:pPr>
      <w:proofErr w:type="spellStart"/>
      <w:r>
        <w:t>Fotó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felismerni</w:t>
      </w:r>
      <w:proofErr w:type="spellEnd"/>
      <w:r>
        <w:t xml:space="preserve"> a </w:t>
      </w:r>
      <w:proofErr w:type="spellStart"/>
      <w:r>
        <w:t>hűtőben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kamrában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</w:t>
      </w:r>
      <w:proofErr w:type="spellStart"/>
      <w:r>
        <w:t>lehetséges</w:t>
      </w:r>
      <w:proofErr w:type="spellEnd"/>
      <w:r>
        <w:t xml:space="preserve"> </w:t>
      </w:r>
      <w:proofErr w:type="spellStart"/>
      <w:r>
        <w:t>alapanyagokat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a </w:t>
      </w:r>
      <w:proofErr w:type="spellStart"/>
      <w:r>
        <w:t>felhasználóval</w:t>
      </w:r>
      <w:proofErr w:type="spellEnd"/>
      <w:r>
        <w:t xml:space="preserve"> </w:t>
      </w:r>
      <w:proofErr w:type="spellStart"/>
      <w:r>
        <w:t>jóváhagyatni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eredményt</w:t>
      </w:r>
      <w:proofErr w:type="spellEnd"/>
      <w:r>
        <w:t>.</w:t>
      </w:r>
    </w:p>
    <w:p w14:paraId="173C7543" w14:textId="77777777" w:rsidR="00B50306" w:rsidRDefault="00684F32">
      <w:pPr>
        <w:pStyle w:val="Felsorols"/>
        <w:rPr>
          <w:rFonts w:hint="eastAsia"/>
        </w:rPr>
      </w:pPr>
      <w:r>
        <w:lastRenderedPageBreak/>
        <w:t>Garantált, valós idejű bolti készlet minden üzlet minden telephelyén.</w:t>
      </w:r>
    </w:p>
    <w:p w14:paraId="000A95F2" w14:textId="77777777" w:rsidR="00B50306" w:rsidRDefault="00684F32">
      <w:pPr>
        <w:pStyle w:val="Felsorols"/>
        <w:rPr>
          <w:rFonts w:hint="eastAsia"/>
        </w:rPr>
      </w:pPr>
      <w:proofErr w:type="spellStart"/>
      <w:r>
        <w:t>Közösségi</w:t>
      </w:r>
      <w:proofErr w:type="spellEnd"/>
      <w:r>
        <w:t xml:space="preserve"> </w:t>
      </w:r>
      <w:proofErr w:type="spellStart"/>
      <w:r>
        <w:t>receptfeltöltés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nyilvános</w:t>
      </w:r>
      <w:proofErr w:type="spellEnd"/>
      <w:r>
        <w:t xml:space="preserve"> kommentrendszer.</w:t>
      </w:r>
    </w:p>
    <w:p w14:paraId="31270B5A" w14:textId="77777777" w:rsidR="00B50306" w:rsidRDefault="00684F32">
      <w:pPr>
        <w:pStyle w:val="Cmsor1"/>
      </w:pPr>
      <w:bookmarkStart w:id="5" w:name="_Toc239752167"/>
      <w:r>
        <w:t xml:space="preserve">4. Célcsoport és </w:t>
      </w:r>
      <w:r>
        <w:t>felhasználói szerepkörök</w:t>
      </w:r>
      <w:bookmarkEnd w:id="5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000"/>
        <w:gridCol w:w="4460"/>
      </w:tblGrid>
      <w:tr w:rsidR="00B50306" w14:paraId="7F4C5A3B" w14:textId="77777777">
        <w:trPr>
          <w:cantSplit/>
          <w:tblHeader/>
        </w:trPr>
        <w:tc>
          <w:tcPr>
            <w:tcW w:w="19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B5C81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Szerepkör</w:t>
            </w:r>
          </w:p>
        </w:tc>
        <w:tc>
          <w:tcPr>
            <w:tcW w:w="30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89C0C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Igény</w:t>
            </w:r>
          </w:p>
        </w:tc>
        <w:tc>
          <w:tcPr>
            <w:tcW w:w="44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77ABC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Jogosultság</w:t>
            </w:r>
          </w:p>
        </w:tc>
      </w:tr>
      <w:tr w:rsidR="00B50306" w14:paraId="3922BA63" w14:textId="77777777">
        <w:trPr>
          <w:cantSplit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E84C4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Vendég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82C72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Gyors receptkeresés regisztráció nélkül.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DD1B4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Korlátozott keresés és receptmegtekintés; tartós mentés nélkül.</w:t>
            </w:r>
          </w:p>
        </w:tc>
      </w:tr>
      <w:tr w:rsidR="00B50306" w14:paraId="68E95D15" w14:textId="77777777">
        <w:trPr>
          <w:cantSplit/>
        </w:trPr>
        <w:tc>
          <w:tcPr>
            <w:tcW w:w="19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53332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Regisztrált felhasználó</w:t>
            </w:r>
          </w:p>
        </w:tc>
        <w:tc>
          <w:tcPr>
            <w:tcW w:w="3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9C6BA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Személyre szabott ajánlások és mentések.</w:t>
            </w:r>
          </w:p>
        </w:tc>
        <w:tc>
          <w:tcPr>
            <w:tcW w:w="44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9A4F0" w14:textId="0D7AFC49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>,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fotófeltöltés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szűrők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lapozás</w:t>
            </w:r>
            <w:proofErr w:type="spellEnd"/>
            <w:r>
              <w:rPr>
                <w:sz w:val="18"/>
              </w:rPr>
              <w:t>, kedvencek, bevásárlólista.</w:t>
            </w:r>
          </w:p>
        </w:tc>
      </w:tr>
      <w:tr w:rsidR="00B50306" w14:paraId="3C4C6D4D" w14:textId="77777777">
        <w:trPr>
          <w:cantSplit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4DCEC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Adminisztrátor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C31F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Megbízható és karbantartható tartalom.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5773E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Receptek, összetevők, allergénjelölések, üzletek és hibás tartalmak kezelése.</w:t>
            </w:r>
          </w:p>
        </w:tc>
      </w:tr>
    </w:tbl>
    <w:p w14:paraId="5B09EC7A" w14:textId="77777777" w:rsidR="00B50306" w:rsidRDefault="00B50306">
      <w:pPr>
        <w:spacing w:after="20"/>
        <w:rPr>
          <w:rFonts w:hint="eastAsia"/>
        </w:rPr>
      </w:pPr>
    </w:p>
    <w:p w14:paraId="26C1E56E" w14:textId="77777777" w:rsidR="00B50306" w:rsidRDefault="00684F32">
      <w:pPr>
        <w:pStyle w:val="Cmsor1"/>
      </w:pPr>
      <w:bookmarkStart w:id="6" w:name="_Toc239752168"/>
      <w:r>
        <w:t>5. Funkcionális követelmények</w:t>
      </w:r>
      <w:bookmarkEnd w:id="6"/>
    </w:p>
    <w:p w14:paraId="778B7005" w14:textId="77777777" w:rsidR="00B50306" w:rsidRDefault="00684F32">
      <w:pPr>
        <w:pStyle w:val="Cmsor2"/>
      </w:pPr>
      <w:bookmarkStart w:id="7" w:name="_Toc239752169"/>
      <w:r>
        <w:t>5.1. Regisztráció, bejelentkezés</w:t>
      </w:r>
      <w:r>
        <w:t xml:space="preserve"> és profil</w:t>
      </w:r>
      <w:bookmarkEnd w:id="7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6800"/>
        <w:gridCol w:w="1360"/>
      </w:tblGrid>
      <w:tr w:rsidR="00B50306" w14:paraId="5226EAAB" w14:textId="77777777">
        <w:trPr>
          <w:cantSplit/>
          <w:tblHeader/>
        </w:trPr>
        <w:tc>
          <w:tcPr>
            <w:tcW w:w="12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55F76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Azonosító</w:t>
            </w:r>
            <w:proofErr w:type="spellEnd"/>
          </w:p>
        </w:tc>
        <w:tc>
          <w:tcPr>
            <w:tcW w:w="68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BFE38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Követelmény</w:t>
            </w:r>
          </w:p>
        </w:tc>
        <w:tc>
          <w:tcPr>
            <w:tcW w:w="13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487B4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Prioritás</w:t>
            </w:r>
          </w:p>
        </w:tc>
      </w:tr>
      <w:tr w:rsidR="00B50306" w14:paraId="11F17166" w14:textId="77777777">
        <w:trPr>
          <w:cantSplit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579B7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FR-01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B21EA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 felhasználó e-mail-címmel és jelszóval regisztrálhat és bejelentkezhet.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1164D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MVP</w:t>
            </w:r>
          </w:p>
        </w:tc>
      </w:tr>
      <w:tr w:rsidR="00B50306" w14:paraId="6971B621" w14:textId="77777777">
        <w:trPr>
          <w:cantSplit/>
        </w:trPr>
        <w:tc>
          <w:tcPr>
            <w:tcW w:w="12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81F5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FR-02</w:t>
            </w:r>
          </w:p>
        </w:tc>
        <w:tc>
          <w:tcPr>
            <w:tcW w:w="68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6F272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 profil tárolja a preferenciákat, allergiákat, alapértelmezett boltot és makrócélokat.</w:t>
            </w:r>
          </w:p>
        </w:tc>
        <w:tc>
          <w:tcPr>
            <w:tcW w:w="13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FCEEA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MVP</w:t>
            </w:r>
          </w:p>
        </w:tc>
      </w:tr>
      <w:tr w:rsidR="00B50306" w14:paraId="2691C118" w14:textId="77777777">
        <w:trPr>
          <w:cantSplit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508FF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FR-03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705E4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A vendég </w:t>
            </w:r>
            <w:r>
              <w:rPr>
                <w:sz w:val="18"/>
              </w:rPr>
              <w:t>kipróbálhatja a keresést; mentéshez bejelentkezés szükséges.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9BAD9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Későbbi</w:t>
            </w:r>
          </w:p>
        </w:tc>
      </w:tr>
    </w:tbl>
    <w:p w14:paraId="40A97A47" w14:textId="77777777" w:rsidR="00B50306" w:rsidRDefault="00B50306">
      <w:pPr>
        <w:spacing w:after="20"/>
        <w:rPr>
          <w:rFonts w:hint="eastAsia"/>
        </w:rPr>
      </w:pPr>
    </w:p>
    <w:p w14:paraId="40C4D75A" w14:textId="77777777" w:rsidR="00B50306" w:rsidRDefault="00684F32">
      <w:pPr>
        <w:pStyle w:val="Cmsor2"/>
      </w:pPr>
      <w:bookmarkStart w:id="8" w:name="_Toc239752170"/>
      <w:r>
        <w:t>5.2. Otthoni alapanyagok kezelése</w:t>
      </w:r>
      <w:bookmarkEnd w:id="8"/>
    </w:p>
    <w:p w14:paraId="5A865E34" w14:textId="76EDC005" w:rsidR="00B50306" w:rsidRDefault="00684F32">
      <w:pPr>
        <w:rPr>
          <w:rFonts w:hint="eastAsia"/>
        </w:rPr>
      </w:pPr>
      <w:r>
        <w:t>A „</w:t>
      </w:r>
      <w:proofErr w:type="spellStart"/>
      <w:r w:rsidR="00725AE4">
        <w:t>Hűtőm</w:t>
      </w:r>
      <w:proofErr w:type="spellEnd"/>
      <w:r>
        <w:t>” képernyőn az alapanyagok kézzel és fotó segítségével is rögzíthetők. Egy tételhez megadható név, becsült mennyiség, mértékegység, lejárati d</w:t>
      </w:r>
      <w:r>
        <w:t>átum és opcionális megjegyzés.</w:t>
      </w:r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6800"/>
        <w:gridCol w:w="1360"/>
      </w:tblGrid>
      <w:tr w:rsidR="00B50306" w14:paraId="3F4EF137" w14:textId="77777777">
        <w:trPr>
          <w:cantSplit/>
          <w:tblHeader/>
        </w:trPr>
        <w:tc>
          <w:tcPr>
            <w:tcW w:w="12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8C7CE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Azonosító</w:t>
            </w:r>
          </w:p>
        </w:tc>
        <w:tc>
          <w:tcPr>
            <w:tcW w:w="68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61EA6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Követelmény</w:t>
            </w:r>
          </w:p>
        </w:tc>
        <w:tc>
          <w:tcPr>
            <w:tcW w:w="13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2A709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Prioritás</w:t>
            </w:r>
          </w:p>
        </w:tc>
      </w:tr>
      <w:tr w:rsidR="00B50306" w14:paraId="16CB6EA7" w14:textId="77777777">
        <w:trPr>
          <w:cantSplit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8A8DD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FR-04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316FA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Alapanyag hozzáadása név szerinti kereséssel és automatikus javaslatokkal.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555DA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MVP</w:t>
            </w:r>
          </w:p>
        </w:tc>
      </w:tr>
      <w:tr w:rsidR="00B50306" w14:paraId="2A50FA7B" w14:textId="77777777">
        <w:trPr>
          <w:cantSplit/>
        </w:trPr>
        <w:tc>
          <w:tcPr>
            <w:tcW w:w="12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0CA12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FR-05</w:t>
            </w:r>
          </w:p>
        </w:tc>
        <w:tc>
          <w:tcPr>
            <w:tcW w:w="68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4E05E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Mennyiség és mértékegység megadása; a mezők elhagyhatók, ha a felhasználó csak a meglétet </w:t>
            </w:r>
            <w:r>
              <w:rPr>
                <w:sz w:val="18"/>
              </w:rPr>
              <w:t>jelzi.</w:t>
            </w:r>
          </w:p>
        </w:tc>
        <w:tc>
          <w:tcPr>
            <w:tcW w:w="13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04918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MVP</w:t>
            </w:r>
          </w:p>
        </w:tc>
      </w:tr>
      <w:tr w:rsidR="00B50306" w14:paraId="63E9C2D5" w14:textId="77777777">
        <w:trPr>
          <w:cantSplit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6159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FR-06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6A0E4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Tételek szerkesztése, törlése és elfogyasztottként jelölése.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7014D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MVP</w:t>
            </w:r>
          </w:p>
        </w:tc>
      </w:tr>
      <w:tr w:rsidR="00B50306" w14:paraId="73B51F78" w14:textId="77777777">
        <w:trPr>
          <w:cantSplit/>
        </w:trPr>
        <w:tc>
          <w:tcPr>
            <w:tcW w:w="12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459BF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FR-07</w:t>
            </w:r>
          </w:p>
        </w:tc>
        <w:tc>
          <w:tcPr>
            <w:tcW w:w="68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3AB3B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Közeli lejáratú alapanyagok előresorolása a receptajánlásban.</w:t>
            </w:r>
          </w:p>
        </w:tc>
        <w:tc>
          <w:tcPr>
            <w:tcW w:w="13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CF52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Későbbi</w:t>
            </w:r>
          </w:p>
        </w:tc>
      </w:tr>
    </w:tbl>
    <w:p w14:paraId="06854432" w14:textId="77777777" w:rsidR="00B50306" w:rsidRDefault="00B50306">
      <w:pPr>
        <w:spacing w:after="20"/>
        <w:rPr>
          <w:rFonts w:hint="eastAsia"/>
        </w:rPr>
      </w:pPr>
    </w:p>
    <w:p w14:paraId="4195E08B" w14:textId="77777777" w:rsidR="00B50306" w:rsidRDefault="00684F32">
      <w:pPr>
        <w:pStyle w:val="Cmsor2"/>
      </w:pPr>
      <w:bookmarkStart w:id="9" w:name="_Toc239752171"/>
      <w:r>
        <w:lastRenderedPageBreak/>
        <w:t>5.3. Alapanyagok felismerése fotóról</w:t>
      </w:r>
      <w:bookmarkEnd w:id="9"/>
    </w:p>
    <w:p w14:paraId="2DD41F0C" w14:textId="5CBE7EFD" w:rsidR="00B50306" w:rsidRDefault="00684F32">
      <w:pPr>
        <w:pStyle w:val="Szmozottlista"/>
        <w:numPr>
          <w:ilvl w:val="0"/>
          <w:numId w:val="10"/>
        </w:numPr>
        <w:rPr>
          <w:rFonts w:hint="eastAsia"/>
        </w:rPr>
      </w:pPr>
      <w:r>
        <w:t xml:space="preserve">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lefotózza</w:t>
      </w:r>
      <w:proofErr w:type="spellEnd"/>
      <w:r>
        <w:t xml:space="preserve"> a </w:t>
      </w:r>
      <w:proofErr w:type="spellStart"/>
      <w:r>
        <w:t>hűtő</w:t>
      </w:r>
      <w:proofErr w:type="spellEnd"/>
      <w:r w:rsidR="00725AE4"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konyhapult</w:t>
      </w:r>
      <w:proofErr w:type="spellEnd"/>
      <w:r>
        <w:t xml:space="preserve"> </w:t>
      </w:r>
      <w:proofErr w:type="spellStart"/>
      <w:r>
        <w:t>tartalmát</w:t>
      </w:r>
      <w:proofErr w:type="spellEnd"/>
      <w:r>
        <w:t xml:space="preserve">, </w:t>
      </w:r>
      <w:proofErr w:type="spellStart"/>
      <w:r>
        <w:t>vagy</w:t>
      </w:r>
      <w:proofErr w:type="spellEnd"/>
      <w:r>
        <w:t xml:space="preserve"> kiválaszt egy meglévő képet.</w:t>
      </w:r>
    </w:p>
    <w:p w14:paraId="3DB7CE13" w14:textId="77777777" w:rsidR="00B50306" w:rsidRDefault="00684F32">
      <w:pPr>
        <w:pStyle w:val="Szmozottlista"/>
        <w:numPr>
          <w:ilvl w:val="0"/>
          <w:numId w:val="10"/>
        </w:numPr>
        <w:rPr>
          <w:rFonts w:hint="eastAsia"/>
        </w:rPr>
      </w:pPr>
      <w:r>
        <w:t>A rendszer lehetséges alapanyagokat és felismerési bizonyosságot ad vissza.</w:t>
      </w:r>
    </w:p>
    <w:p w14:paraId="4F698A04" w14:textId="3623F054" w:rsidR="00B50306" w:rsidRDefault="00684F32">
      <w:pPr>
        <w:pStyle w:val="Szmozottlista"/>
        <w:numPr>
          <w:ilvl w:val="0"/>
          <w:numId w:val="10"/>
        </w:numPr>
        <w:rPr>
          <w:rFonts w:hint="eastAsia"/>
        </w:rPr>
      </w:pPr>
      <w:r>
        <w:t xml:space="preserve">A felhasználó a találatokat jóváhagyja, törli vagy pontosítja; a rendszer csak ezután </w:t>
      </w:r>
      <w:proofErr w:type="spellStart"/>
      <w:r>
        <w:t>menti</w:t>
      </w:r>
      <w:proofErr w:type="spellEnd"/>
      <w:r>
        <w:t xml:space="preserve"> </w:t>
      </w:r>
      <w:proofErr w:type="spellStart"/>
      <w:r>
        <w:t>őket</w:t>
      </w:r>
      <w:proofErr w:type="spellEnd"/>
      <w:r>
        <w:t xml:space="preserve"> a </w:t>
      </w:r>
      <w:proofErr w:type="spellStart"/>
      <w:r w:rsidR="00725AE4">
        <w:t>Hűtőbe</w:t>
      </w:r>
      <w:proofErr w:type="spellEnd"/>
      <w:r>
        <w:t>.</w:t>
      </w:r>
    </w:p>
    <w:p w14:paraId="1EE09080" w14:textId="77777777" w:rsidR="00B50306" w:rsidRDefault="00684F32">
      <w:pPr>
        <w:pStyle w:val="Szmozottlista"/>
        <w:numPr>
          <w:ilvl w:val="0"/>
          <w:numId w:val="10"/>
        </w:numPr>
        <w:rPr>
          <w:rFonts w:hint="eastAsia"/>
        </w:rPr>
      </w:pPr>
      <w:r>
        <w:t>Alacsony bizonyo</w:t>
      </w:r>
      <w:r>
        <w:t>sság esetén az alkalmazás egyértelműen jelzi, hogy kézi ellenőrzés szükséges.</w:t>
      </w:r>
    </w:p>
    <w:p w14:paraId="22EFB117" w14:textId="77777777" w:rsidR="00B50306" w:rsidRDefault="00B50306">
      <w:pPr>
        <w:spacing w:after="20"/>
        <w:rPr>
          <w:rFonts w:hint="eastAsia"/>
        </w:rPr>
      </w:pPr>
    </w:p>
    <w:p w14:paraId="60698650" w14:textId="77777777" w:rsidR="00B50306" w:rsidRDefault="00684F32">
      <w:pPr>
        <w:pStyle w:val="Cmsor2"/>
      </w:pPr>
      <w:bookmarkStart w:id="10" w:name="_Toc239752172"/>
      <w:r>
        <w:t>5.4. Üzlet kiválasztása és bevásárlási támogatás</w:t>
      </w:r>
      <w:bookmarkEnd w:id="10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6800"/>
        <w:gridCol w:w="1360"/>
      </w:tblGrid>
      <w:tr w:rsidR="00B50306" w14:paraId="3C197D88" w14:textId="77777777">
        <w:trPr>
          <w:cantSplit/>
          <w:tblHeader/>
        </w:trPr>
        <w:tc>
          <w:tcPr>
            <w:tcW w:w="12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2856D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Azonosító</w:t>
            </w:r>
          </w:p>
        </w:tc>
        <w:tc>
          <w:tcPr>
            <w:tcW w:w="68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582AF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Követelmény</w:t>
            </w:r>
          </w:p>
        </w:tc>
        <w:tc>
          <w:tcPr>
            <w:tcW w:w="13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3567C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Prioritás</w:t>
            </w:r>
          </w:p>
        </w:tc>
      </w:tr>
      <w:tr w:rsidR="00B50306" w14:paraId="7EA617D0" w14:textId="77777777">
        <w:trPr>
          <w:cantSplit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1A3DF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FR-08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8773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 felhasználó kiválaszthatja, melyik üzletben tervez vásárolni.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1F3E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MVP</w:t>
            </w:r>
          </w:p>
        </w:tc>
      </w:tr>
      <w:tr w:rsidR="00B50306" w14:paraId="33308ABE" w14:textId="77777777">
        <w:trPr>
          <w:cantSplit/>
        </w:trPr>
        <w:tc>
          <w:tcPr>
            <w:tcW w:w="12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C8A49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FR-09</w:t>
            </w:r>
          </w:p>
        </w:tc>
        <w:tc>
          <w:tcPr>
            <w:tcW w:w="68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1F8F2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A rendszer megmutatja a recepthez hiányzó </w:t>
            </w:r>
            <w:r>
              <w:rPr>
                <w:sz w:val="18"/>
              </w:rPr>
              <w:t>alapanyagokat.</w:t>
            </w:r>
          </w:p>
        </w:tc>
        <w:tc>
          <w:tcPr>
            <w:tcW w:w="13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8415E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MVP</w:t>
            </w:r>
          </w:p>
        </w:tc>
      </w:tr>
      <w:tr w:rsidR="00B50306" w14:paraId="02F7F72F" w14:textId="77777777">
        <w:trPr>
          <w:cantSplit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75B76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FR-10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C9FCD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Elérhető adatkapcsolat esetén a rendszer üzletspecifikus terméket, árat és elérhetőségi jelzést társíthat a hiányzó tételhez.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B3E7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Későbbi</w:t>
            </w:r>
          </w:p>
        </w:tc>
      </w:tr>
      <w:tr w:rsidR="00B50306" w14:paraId="695CA1F9" w14:textId="77777777">
        <w:trPr>
          <w:cantSplit/>
        </w:trPr>
        <w:tc>
          <w:tcPr>
            <w:tcW w:w="12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2701B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FR-11</w:t>
            </w:r>
          </w:p>
        </w:tc>
        <w:tc>
          <w:tcPr>
            <w:tcW w:w="68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3B832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 felhasználó a hiányzó tételekből bevásárlólistát készíthet.</w:t>
            </w:r>
          </w:p>
        </w:tc>
        <w:tc>
          <w:tcPr>
            <w:tcW w:w="13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E0E70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MVP</w:t>
            </w:r>
          </w:p>
        </w:tc>
      </w:tr>
    </w:tbl>
    <w:p w14:paraId="21BEABA5" w14:textId="77777777" w:rsidR="00B50306" w:rsidRDefault="00B50306">
      <w:pPr>
        <w:spacing w:after="20"/>
        <w:rPr>
          <w:rFonts w:hint="eastAsia"/>
        </w:rPr>
      </w:pPr>
    </w:p>
    <w:p w14:paraId="2ACB98C8" w14:textId="77777777" w:rsidR="00B50306" w:rsidRDefault="00684F32">
      <w:pPr>
        <w:rPr>
          <w:rFonts w:hint="eastAsia"/>
        </w:rPr>
      </w:pPr>
      <w:r>
        <w:t xml:space="preserve">A bolti adatok </w:t>
      </w:r>
      <w:r>
        <w:t>forrása lehet hivatalos API, partneri termékfeed vagy jogszerűen felhasználható nyilvános adatforrás. Ha egy üzlethez nincs megbízható adat, az app általános bevásárlólistát ad, és nem állít valós idejű készletinformációt.</w:t>
      </w:r>
    </w:p>
    <w:p w14:paraId="5FB10134" w14:textId="77777777" w:rsidR="00B50306" w:rsidRDefault="00684F32">
      <w:pPr>
        <w:pStyle w:val="Cmsor2"/>
      </w:pPr>
      <w:bookmarkStart w:id="11" w:name="_Toc239752173"/>
      <w:r>
        <w:t xml:space="preserve">5.5. Ízlés, étrend és </w:t>
      </w:r>
      <w:r>
        <w:t>allergiák</w:t>
      </w:r>
      <w:bookmarkEnd w:id="11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3000"/>
        <w:gridCol w:w="4510"/>
      </w:tblGrid>
      <w:tr w:rsidR="00B50306" w14:paraId="3C8EA7A0" w14:textId="77777777">
        <w:trPr>
          <w:cantSplit/>
          <w:tblHeader/>
        </w:trPr>
        <w:tc>
          <w:tcPr>
            <w:tcW w:w="185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80BD9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Beállítás</w:t>
            </w:r>
          </w:p>
        </w:tc>
        <w:tc>
          <w:tcPr>
            <w:tcW w:w="30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B4326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Példák</w:t>
            </w:r>
          </w:p>
        </w:tc>
        <w:tc>
          <w:tcPr>
            <w:tcW w:w="451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BCEF1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Működés</w:t>
            </w:r>
          </w:p>
        </w:tc>
      </w:tr>
      <w:tr w:rsidR="00B50306" w14:paraId="3765375E" w14:textId="77777777">
        <w:trPr>
          <w:cantSplit/>
        </w:trPr>
        <w:tc>
          <w:tcPr>
            <w:tcW w:w="1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1882E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Nem kedvelt alapanyag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22B7E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gomba, koriander, olívabogyó</w:t>
            </w:r>
          </w:p>
        </w:tc>
        <w:tc>
          <w:tcPr>
            <w:tcW w:w="4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B785D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Alapesetben kizárás; külön kapcsolóval csak hátrasorolás.</w:t>
            </w:r>
          </w:p>
        </w:tc>
      </w:tr>
      <w:tr w:rsidR="00B50306" w14:paraId="0E05E636" w14:textId="77777777">
        <w:trPr>
          <w:cantSplit/>
        </w:trPr>
        <w:tc>
          <w:tcPr>
            <w:tcW w:w="185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9D1BD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Allergén</w:t>
            </w:r>
          </w:p>
        </w:tc>
        <w:tc>
          <w:tcPr>
            <w:tcW w:w="3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0092B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tej, tojás, földimogyoró, gluténtartalmú gabona</w:t>
            </w:r>
          </w:p>
        </w:tc>
        <w:tc>
          <w:tcPr>
            <w:tcW w:w="451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C715D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Szigorú kizárás és figyelmeztetés; nem írható </w:t>
            </w:r>
            <w:r>
              <w:rPr>
                <w:sz w:val="18"/>
              </w:rPr>
              <w:t>felül véletlen mozdulattal.</w:t>
            </w:r>
          </w:p>
        </w:tc>
      </w:tr>
      <w:tr w:rsidR="00B50306" w14:paraId="7321E413" w14:textId="77777777">
        <w:trPr>
          <w:cantSplit/>
        </w:trPr>
        <w:tc>
          <w:tcPr>
            <w:tcW w:w="1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D6EE6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Étrend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439C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vegetáriánus, vegán, pescatáriánus</w:t>
            </w:r>
          </w:p>
        </w:tc>
        <w:tc>
          <w:tcPr>
            <w:tcW w:w="4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896E7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 nem megfelelő receptek kizárása.</w:t>
            </w:r>
          </w:p>
        </w:tc>
      </w:tr>
      <w:tr w:rsidR="00B50306" w14:paraId="58B5ED02" w14:textId="77777777">
        <w:trPr>
          <w:cantSplit/>
        </w:trPr>
        <w:tc>
          <w:tcPr>
            <w:tcW w:w="185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79AAB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Egyéb preferencia</w:t>
            </w:r>
          </w:p>
        </w:tc>
        <w:tc>
          <w:tcPr>
            <w:tcW w:w="3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5965E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csípős, olcsó, magas fehérje</w:t>
            </w:r>
          </w:p>
        </w:tc>
        <w:tc>
          <w:tcPr>
            <w:tcW w:w="451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684EA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Rangsorolási súly növelése vagy csökkentése.</w:t>
            </w:r>
          </w:p>
        </w:tc>
      </w:tr>
    </w:tbl>
    <w:p w14:paraId="44A5A1C3" w14:textId="77777777" w:rsidR="00B50306" w:rsidRDefault="00B50306">
      <w:pPr>
        <w:spacing w:after="20"/>
        <w:rPr>
          <w:rFonts w:hint="eastAsia"/>
        </w:rPr>
      </w:pPr>
    </w:p>
    <w:p w14:paraId="213B9EBE" w14:textId="0F26EE42" w:rsidR="00B50306" w:rsidRDefault="00684F32">
      <w:pPr>
        <w:pStyle w:val="Cmsor2"/>
      </w:pPr>
      <w:bookmarkStart w:id="12" w:name="_Toc239752174"/>
      <w:r>
        <w:t>5.</w:t>
      </w:r>
      <w:r w:rsidR="00ED56E1">
        <w:t>6</w:t>
      </w:r>
      <w:r>
        <w:t>.</w:t>
      </w:r>
      <w:r w:rsidR="00ED56E1">
        <w:t>Csúsztatós</w:t>
      </w:r>
      <w:r>
        <w:t xml:space="preserve"> </w:t>
      </w:r>
      <w:proofErr w:type="spellStart"/>
      <w:r>
        <w:t>receptválogatás</w:t>
      </w:r>
      <w:bookmarkEnd w:id="12"/>
      <w:proofErr w:type="spellEnd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50306" w14:paraId="6E5CEF30" w14:textId="77777777">
        <w:trPr>
          <w:cantSplit/>
          <w:tblHeader/>
        </w:trPr>
        <w:tc>
          <w:tcPr>
            <w:tcW w:w="27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5B4E5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Művelet</w:t>
            </w:r>
          </w:p>
        </w:tc>
        <w:tc>
          <w:tcPr>
            <w:tcW w:w="66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96ED0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Eredmény</w:t>
            </w:r>
          </w:p>
        </w:tc>
      </w:tr>
      <w:tr w:rsidR="00B50306" w14:paraId="12B76B82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0E52B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Jobbra húzás / szív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48FA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 recept a Kedvencek közé kerül, és pozitív visszajelzésként számít.</w:t>
            </w:r>
          </w:p>
        </w:tc>
      </w:tr>
      <w:tr w:rsidR="00B50306" w14:paraId="5D1E4FD9" w14:textId="77777777">
        <w:trPr>
          <w:cantSplit/>
        </w:trPr>
        <w:tc>
          <w:tcPr>
            <w:tcW w:w="27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42768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Balra húzás / X</w:t>
            </w:r>
          </w:p>
        </w:tc>
        <w:tc>
          <w:tcPr>
            <w:tcW w:w="6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8833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 recept az aktuális válogatásból eltűnik, és negatív visszajelzésként számít.</w:t>
            </w:r>
          </w:p>
        </w:tc>
      </w:tr>
      <w:tr w:rsidR="00B50306" w14:paraId="7B1B0CC7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A13E1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 xml:space="preserve">Kártyára </w:t>
            </w:r>
            <w:r>
              <w:rPr>
                <w:sz w:val="18"/>
              </w:rPr>
              <w:t>koppintás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99161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Megnyílik a teljes recept, összetevőkkel, lépésekkel és tápértékkel.</w:t>
            </w:r>
          </w:p>
        </w:tc>
      </w:tr>
      <w:tr w:rsidR="00B50306" w14:paraId="01A822D1" w14:textId="77777777">
        <w:trPr>
          <w:cantSplit/>
        </w:trPr>
        <w:tc>
          <w:tcPr>
            <w:tcW w:w="27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626A0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Visszavonás</w:t>
            </w:r>
          </w:p>
        </w:tc>
        <w:tc>
          <w:tcPr>
            <w:tcW w:w="6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4BD89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Az utolsó húzás visszavonható, így a téves mozdulat javítható.</w:t>
            </w:r>
          </w:p>
        </w:tc>
      </w:tr>
      <w:tr w:rsidR="00B50306" w14:paraId="5E9C8DA4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C4A9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Lista mód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5A80B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Akadálymentes alternatíva a gesztusos használat helyett.</w:t>
            </w:r>
          </w:p>
        </w:tc>
      </w:tr>
    </w:tbl>
    <w:p w14:paraId="36F2B46E" w14:textId="77777777" w:rsidR="00B50306" w:rsidRDefault="00B50306">
      <w:pPr>
        <w:spacing w:after="20"/>
        <w:rPr>
          <w:rFonts w:hint="eastAsia"/>
        </w:rPr>
      </w:pPr>
    </w:p>
    <w:p w14:paraId="1800B05D" w14:textId="77777777" w:rsidR="00B50306" w:rsidRDefault="00684F32">
      <w:pPr>
        <w:pStyle w:val="Cmsor2"/>
      </w:pPr>
      <w:bookmarkStart w:id="13" w:name="_Toc239752175"/>
      <w:r>
        <w:t xml:space="preserve">5.10. Recept részletei és </w:t>
      </w:r>
      <w:r>
        <w:t>mentések</w:t>
      </w:r>
      <w:bookmarkEnd w:id="13"/>
    </w:p>
    <w:p w14:paraId="6D7A8F70" w14:textId="77777777" w:rsidR="00B50306" w:rsidRDefault="00684F32">
      <w:pPr>
        <w:pStyle w:val="Felsorols"/>
        <w:rPr>
          <w:rFonts w:hint="eastAsia"/>
        </w:rPr>
      </w:pPr>
      <w:r>
        <w:t>Receptnév, kép, rövid leírás, elkészítési és teljes idő, nehézség.</w:t>
      </w:r>
    </w:p>
    <w:p w14:paraId="11DDA99C" w14:textId="77777777" w:rsidR="00B50306" w:rsidRDefault="00684F32">
      <w:pPr>
        <w:pStyle w:val="Felsorols"/>
        <w:rPr>
          <w:rFonts w:hint="eastAsia"/>
        </w:rPr>
      </w:pPr>
      <w:r>
        <w:t>Hozzávalók a kiválasztott adagszámra átszámolva; meglévő és hiányzó tételek megkülönböztetve.</w:t>
      </w:r>
    </w:p>
    <w:p w14:paraId="7FC08B20" w14:textId="2C19D866" w:rsidR="00B50306" w:rsidRDefault="00684F32">
      <w:pPr>
        <w:pStyle w:val="Felsorols"/>
        <w:rPr>
          <w:rFonts w:hint="eastAsia"/>
        </w:rPr>
      </w:pPr>
      <w:proofErr w:type="spellStart"/>
      <w:r>
        <w:t>Lépésenkénti</w:t>
      </w:r>
      <w:proofErr w:type="spellEnd"/>
      <w:r>
        <w:t xml:space="preserve"> </w:t>
      </w:r>
      <w:proofErr w:type="spellStart"/>
      <w:r>
        <w:t>elkészítés</w:t>
      </w:r>
      <w:proofErr w:type="spellEnd"/>
      <w:r w:rsidR="00ED56E1">
        <w:t>.</w:t>
      </w:r>
    </w:p>
    <w:p w14:paraId="18A65971" w14:textId="77777777" w:rsidR="00B50306" w:rsidRDefault="00684F32">
      <w:pPr>
        <w:pStyle w:val="Felsorols"/>
        <w:rPr>
          <w:rFonts w:hint="eastAsia"/>
        </w:rPr>
      </w:pPr>
      <w:r>
        <w:t>Tápérték adagonként és teljes receptr</w:t>
      </w:r>
      <w:r>
        <w:t>e; allergének jól látható helyen.</w:t>
      </w:r>
    </w:p>
    <w:p w14:paraId="40C1FF9E" w14:textId="77777777" w:rsidR="00B50306" w:rsidRDefault="00684F32">
      <w:pPr>
        <w:pStyle w:val="Felsorols"/>
        <w:rPr>
          <w:rFonts w:hint="eastAsia"/>
        </w:rPr>
      </w:pPr>
      <w:r>
        <w:t>Eltarthatósági, hűtési és újramelegítési információ.</w:t>
      </w:r>
    </w:p>
    <w:p w14:paraId="6D7839BF" w14:textId="77777777" w:rsidR="00B50306" w:rsidRDefault="00684F32">
      <w:pPr>
        <w:pStyle w:val="Felsorols"/>
        <w:rPr>
          <w:rFonts w:hint="eastAsia"/>
        </w:rPr>
      </w:pPr>
      <w:r>
        <w:t>Kedvencek mappákba rendezése és későbbi eltávolítása.</w:t>
      </w:r>
    </w:p>
    <w:p w14:paraId="384C3D10" w14:textId="77777777" w:rsidR="00B50306" w:rsidRDefault="00684F32">
      <w:pPr>
        <w:pStyle w:val="Cmsor1"/>
      </w:pPr>
      <w:bookmarkStart w:id="14" w:name="_Toc239752176"/>
      <w:r>
        <w:t>6. Fő felhasználói folyamatok</w:t>
      </w:r>
      <w:bookmarkEnd w:id="14"/>
    </w:p>
    <w:p w14:paraId="5FCF5F35" w14:textId="77777777" w:rsidR="00B50306" w:rsidRDefault="00684F32">
      <w:pPr>
        <w:pStyle w:val="Cmsor2"/>
      </w:pPr>
      <w:bookmarkStart w:id="15" w:name="_Toc239752177"/>
      <w:r>
        <w:t>6.1. Első használat</w:t>
      </w:r>
      <w:bookmarkEnd w:id="15"/>
    </w:p>
    <w:p w14:paraId="318470A3" w14:textId="77777777" w:rsidR="00B50306" w:rsidRDefault="00684F32">
      <w:pPr>
        <w:pStyle w:val="Szmozottlista"/>
        <w:numPr>
          <w:ilvl w:val="0"/>
          <w:numId w:val="11"/>
        </w:numPr>
        <w:rPr>
          <w:rFonts w:hint="eastAsia"/>
        </w:rPr>
      </w:pPr>
      <w:r>
        <w:t>Regisztráció vagy vendég mód választása.</w:t>
      </w:r>
    </w:p>
    <w:p w14:paraId="40E1E4C6" w14:textId="77777777" w:rsidR="00B50306" w:rsidRDefault="00684F32">
      <w:pPr>
        <w:pStyle w:val="Szmozottlista"/>
        <w:numPr>
          <w:ilvl w:val="0"/>
          <w:numId w:val="11"/>
        </w:numPr>
        <w:rPr>
          <w:rFonts w:hint="eastAsia"/>
        </w:rPr>
      </w:pPr>
      <w:r>
        <w:t>Allergének és étrend meg</w:t>
      </w:r>
      <w:r>
        <w:t>adása; a biztonsági figyelmeztetés elfogadása.</w:t>
      </w:r>
    </w:p>
    <w:p w14:paraId="35124550" w14:textId="77777777" w:rsidR="00B50306" w:rsidRDefault="00684F32">
      <w:pPr>
        <w:pStyle w:val="Szmozottlista"/>
        <w:numPr>
          <w:ilvl w:val="0"/>
          <w:numId w:val="11"/>
        </w:numPr>
        <w:rPr>
          <w:rFonts w:hint="eastAsia"/>
        </w:rPr>
      </w:pPr>
      <w:r>
        <w:t>Nem kedvelt alapanyagok és alapértelmezett bolt kiválasztása.</w:t>
      </w:r>
    </w:p>
    <w:p w14:paraId="18F9EF8C" w14:textId="77777777" w:rsidR="00B50306" w:rsidRDefault="00684F32">
      <w:pPr>
        <w:pStyle w:val="Szmozottlista"/>
        <w:numPr>
          <w:ilvl w:val="0"/>
          <w:numId w:val="11"/>
        </w:numPr>
        <w:rPr>
          <w:rFonts w:hint="eastAsia"/>
        </w:rPr>
      </w:pPr>
      <w:r>
        <w:t>Opcionális makrócélok, étkezési cél és időkeret beállítása.</w:t>
      </w:r>
    </w:p>
    <w:p w14:paraId="47678D66" w14:textId="77777777" w:rsidR="00B50306" w:rsidRDefault="00684F32">
      <w:pPr>
        <w:pStyle w:val="Szmozottlista"/>
        <w:numPr>
          <w:ilvl w:val="0"/>
          <w:numId w:val="11"/>
        </w:numPr>
        <w:rPr>
          <w:rFonts w:hint="eastAsia"/>
        </w:rPr>
      </w:pPr>
      <w:r>
        <w:t>Otthoni alapanyagok kézi felvétele vagy fotózása.</w:t>
      </w:r>
    </w:p>
    <w:p w14:paraId="6AA85D17" w14:textId="77777777" w:rsidR="00B50306" w:rsidRDefault="00684F32">
      <w:pPr>
        <w:pStyle w:val="Szmozottlista"/>
        <w:numPr>
          <w:ilvl w:val="0"/>
          <w:numId w:val="11"/>
        </w:numPr>
        <w:rPr>
          <w:rFonts w:hint="eastAsia"/>
        </w:rPr>
      </w:pPr>
      <w:r>
        <w:t>Ajánlások megtekintése és receptkárty</w:t>
      </w:r>
      <w:r>
        <w:t>ák válogatása.</w:t>
      </w:r>
    </w:p>
    <w:p w14:paraId="58082FCB" w14:textId="77777777" w:rsidR="00B50306" w:rsidRDefault="00684F32">
      <w:pPr>
        <w:pStyle w:val="Cmsor2"/>
        <w:pageBreakBefore/>
      </w:pPr>
      <w:bookmarkStart w:id="16" w:name="_Toc239752178"/>
      <w:r>
        <w:lastRenderedPageBreak/>
        <w:t>6.2. Gyors ebédkeresés</w:t>
      </w:r>
      <w:bookmarkEnd w:id="16"/>
    </w:p>
    <w:p w14:paraId="4D1E62ED" w14:textId="77777777" w:rsidR="00B50306" w:rsidRDefault="00684F32">
      <w:pPr>
        <w:pStyle w:val="Szmozottlista"/>
        <w:numPr>
          <w:ilvl w:val="0"/>
          <w:numId w:val="12"/>
        </w:numPr>
        <w:rPr>
          <w:rFonts w:hint="eastAsia"/>
        </w:rPr>
      </w:pPr>
      <w:r>
        <w:t>A felhasználó kiválasztja az „Ebéd” típust, 3 főt, 1 étkezést és legfeljebb 30 percet.</w:t>
      </w:r>
    </w:p>
    <w:p w14:paraId="21C5F252" w14:textId="63A37107" w:rsidR="00B50306" w:rsidRDefault="00684F32">
      <w:pPr>
        <w:pStyle w:val="Szmozottlista"/>
        <w:numPr>
          <w:ilvl w:val="0"/>
          <w:numId w:val="12"/>
        </w:numPr>
        <w:rPr>
          <w:rFonts w:hint="eastAsia"/>
        </w:rPr>
      </w:pPr>
      <w:r>
        <w:t xml:space="preserve">Az app </w:t>
      </w:r>
      <w:proofErr w:type="spellStart"/>
      <w:r>
        <w:t>betölti</w:t>
      </w:r>
      <w:proofErr w:type="spellEnd"/>
      <w:r>
        <w:t xml:space="preserve"> a </w:t>
      </w:r>
      <w:proofErr w:type="spellStart"/>
      <w:r w:rsidR="00ED56E1">
        <w:t>Hűtő</w:t>
      </w:r>
      <w:proofErr w:type="spellEnd"/>
      <w:r>
        <w:t xml:space="preserve"> </w:t>
      </w:r>
      <w:proofErr w:type="spellStart"/>
      <w:r>
        <w:t>tartalmát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profil kötelező szűrőit.</w:t>
      </w:r>
    </w:p>
    <w:p w14:paraId="41EDED8F" w14:textId="77777777" w:rsidR="00B50306" w:rsidRDefault="00684F32">
      <w:pPr>
        <w:pStyle w:val="Szmozottlista"/>
        <w:numPr>
          <w:ilvl w:val="0"/>
          <w:numId w:val="12"/>
        </w:numPr>
        <w:rPr>
          <w:rFonts w:hint="eastAsia"/>
        </w:rPr>
      </w:pPr>
      <w:r>
        <w:t>A rendszer megjeleníti a rangsorolt receptkártyákat.</w:t>
      </w:r>
    </w:p>
    <w:p w14:paraId="5FBF6283" w14:textId="77777777" w:rsidR="00B50306" w:rsidRDefault="00684F32">
      <w:pPr>
        <w:pStyle w:val="Szmozottlista"/>
        <w:numPr>
          <w:ilvl w:val="0"/>
          <w:numId w:val="12"/>
        </w:numPr>
        <w:rPr>
          <w:rFonts w:hint="eastAsia"/>
        </w:rPr>
      </w:pPr>
      <w:r>
        <w:t>A felhasználó j</w:t>
      </w:r>
      <w:r>
        <w:t>obbra húzza a kívánt receptet, majd megnyitja a részleteket.</w:t>
      </w:r>
    </w:p>
    <w:p w14:paraId="4C331414" w14:textId="77777777" w:rsidR="00B50306" w:rsidRDefault="00684F32">
      <w:pPr>
        <w:pStyle w:val="Szmozottlista"/>
        <w:numPr>
          <w:ilvl w:val="0"/>
          <w:numId w:val="12"/>
        </w:numPr>
        <w:rPr>
          <w:rFonts w:hint="eastAsia"/>
        </w:rPr>
      </w:pPr>
      <w:r>
        <w:t>A hiányzó hozzávalókat egy gombbal a bevásárlólistához adja.</w:t>
      </w:r>
    </w:p>
    <w:p w14:paraId="5E9630F6" w14:textId="77777777" w:rsidR="00B50306" w:rsidRDefault="00684F32">
      <w:pPr>
        <w:pStyle w:val="Cmsor1"/>
      </w:pPr>
      <w:bookmarkStart w:id="17" w:name="_Toc239752179"/>
      <w:r>
        <w:t>7. Üzleti szabályok és számítások</w:t>
      </w:r>
      <w:bookmarkEnd w:id="17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B50306" w14:paraId="2118EADD" w14:textId="77777777">
        <w:trPr>
          <w:cantSplit/>
          <w:tblHeader/>
        </w:trPr>
        <w:tc>
          <w:tcPr>
            <w:tcW w:w="25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12436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Szabály</w:t>
            </w:r>
          </w:p>
        </w:tc>
        <w:tc>
          <w:tcPr>
            <w:tcW w:w="68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6F319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Leírás</w:t>
            </w:r>
          </w:p>
        </w:tc>
      </w:tr>
      <w:tr w:rsidR="00B50306" w14:paraId="6BA3B8D0" w14:textId="77777777"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6DF86" w14:textId="161F74E9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Allergén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elsőbbség</w:t>
            </w:r>
            <w:proofErr w:type="spellEnd"/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9FD3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Allergénütközés esetén a recept nem ajánlható, még </w:t>
            </w:r>
            <w:r>
              <w:rPr>
                <w:sz w:val="18"/>
              </w:rPr>
              <w:t>akkor sem, ha minden más feltételnek megfelel.</w:t>
            </w:r>
          </w:p>
        </w:tc>
      </w:tr>
      <w:tr w:rsidR="00B50306" w14:paraId="34A51CB8" w14:textId="77777777">
        <w:trPr>
          <w:cantSplit/>
        </w:trPr>
        <w:tc>
          <w:tcPr>
            <w:tcW w:w="25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5E63F" w14:textId="78893B5B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Adagátszámítás</w:t>
            </w:r>
            <w:proofErr w:type="spellEnd"/>
          </w:p>
        </w:tc>
        <w:tc>
          <w:tcPr>
            <w:tcW w:w="68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EBAE8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Új mennyiség = eredeti mennyiség × kért adag / eredeti adag. Nem osztható tételeknél emberbarát kerekítés kell.</w:t>
            </w:r>
          </w:p>
        </w:tc>
      </w:tr>
      <w:tr w:rsidR="00B50306" w14:paraId="70C83C1F" w14:textId="77777777"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B7F6F" w14:textId="5C395C63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Makróeltérés</w:t>
            </w:r>
            <w:proofErr w:type="spellEnd"/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48ED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Eltérés százalékban: |receptérték − </w:t>
            </w:r>
            <w:r>
              <w:rPr>
                <w:sz w:val="18"/>
              </w:rPr>
              <w:t>célérték| / célérték × 100. Nulla célértéknél a mutató nem számolható.</w:t>
            </w:r>
          </w:p>
        </w:tc>
      </w:tr>
      <w:tr w:rsidR="00B50306" w14:paraId="07CF9F6C" w14:textId="77777777">
        <w:trPr>
          <w:cantSplit/>
        </w:trPr>
        <w:tc>
          <w:tcPr>
            <w:tcW w:w="25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75AAF" w14:textId="35FE625F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Alapanyag-egyezés</w:t>
            </w:r>
            <w:proofErr w:type="spellEnd"/>
          </w:p>
        </w:tc>
        <w:tc>
          <w:tcPr>
            <w:tcW w:w="68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EDB4B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Az egyezés normalizált összetevő-azonosítók alapján történik; a szinonimák egy közös alapanyaghoz tartoznak.</w:t>
            </w:r>
          </w:p>
        </w:tc>
      </w:tr>
      <w:tr w:rsidR="00B50306" w14:paraId="7D96C7FB" w14:textId="77777777"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3972D" w14:textId="42A18D4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Eltarthatóság</w:t>
            </w:r>
            <w:proofErr w:type="spellEnd"/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B61E1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Csak ellenőrzött tárolási </w:t>
            </w:r>
            <w:r>
              <w:rPr>
                <w:sz w:val="18"/>
              </w:rPr>
              <w:t>adat alapján ígérhető megadott eltarthatóság; egyébként „nincs adat” jelenik meg.</w:t>
            </w:r>
          </w:p>
        </w:tc>
      </w:tr>
      <w:tr w:rsidR="00B50306" w14:paraId="2D491264" w14:textId="77777777">
        <w:trPr>
          <w:cantSplit/>
        </w:trPr>
        <w:tc>
          <w:tcPr>
            <w:tcW w:w="25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2E0D2" w14:textId="6A882DD1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Készlet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ár</w:t>
            </w:r>
            <w:proofErr w:type="spellEnd"/>
          </w:p>
        </w:tc>
        <w:tc>
          <w:tcPr>
            <w:tcW w:w="68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79CD9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 bolt adatai időbélyeggel jelennek meg, és az app jelzi, ha nem valós idejűek.</w:t>
            </w:r>
          </w:p>
        </w:tc>
      </w:tr>
    </w:tbl>
    <w:p w14:paraId="67534CD5" w14:textId="77777777" w:rsidR="00B50306" w:rsidRDefault="00B50306">
      <w:pPr>
        <w:spacing w:after="20"/>
        <w:rPr>
          <w:rFonts w:hint="eastAsia"/>
        </w:rPr>
      </w:pPr>
    </w:p>
    <w:p w14:paraId="01B784AA" w14:textId="77777777" w:rsidR="00B50306" w:rsidRDefault="00684F32">
      <w:pPr>
        <w:pStyle w:val="Cmsor1"/>
      </w:pPr>
      <w:bookmarkStart w:id="18" w:name="_Toc239752180"/>
      <w:r>
        <w:t>8. Adatmodell</w:t>
      </w:r>
      <w:bookmarkEnd w:id="18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 w:rsidR="00B50306" w14:paraId="14CB7B32" w14:textId="77777777">
        <w:trPr>
          <w:cantSplit/>
          <w:tblHeader/>
        </w:trPr>
        <w:tc>
          <w:tcPr>
            <w:tcW w:w="20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915D7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Entitás</w:t>
            </w:r>
          </w:p>
        </w:tc>
        <w:tc>
          <w:tcPr>
            <w:tcW w:w="45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7E020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Fontos mezők</w:t>
            </w:r>
          </w:p>
        </w:tc>
        <w:tc>
          <w:tcPr>
            <w:tcW w:w="28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E28AD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Kapcsolatok</w:t>
            </w:r>
          </w:p>
        </w:tc>
      </w:tr>
      <w:tr w:rsidR="00B50306" w14:paraId="797865C5" w14:textId="77777777">
        <w:trPr>
          <w:cantSplit/>
        </w:trPr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1FADD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Felhasználó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1D7FC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id, e-mail, jelszó hash, létrehozás ideje</w:t>
            </w:r>
          </w:p>
        </w:tc>
        <w:tc>
          <w:tcPr>
            <w:tcW w:w="2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7C75F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1:1 Profil; 1:N Kedvenc, Értékelés, Kamratétel</w:t>
            </w:r>
          </w:p>
        </w:tc>
      </w:tr>
      <w:tr w:rsidR="00B50306" w14:paraId="785F0BD5" w14:textId="77777777">
        <w:trPr>
          <w:cantSplit/>
        </w:trPr>
        <w:tc>
          <w:tcPr>
            <w:tcW w:w="2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523BD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Profil</w:t>
            </w:r>
          </w:p>
        </w:tc>
        <w:tc>
          <w:tcPr>
            <w:tcW w:w="45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8D629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étrend, nem kedvelt összetevők, allergének, makrócélok, alapbolt</w:t>
            </w:r>
          </w:p>
        </w:tc>
        <w:tc>
          <w:tcPr>
            <w:tcW w:w="28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CCE30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N:M Alapanyag és Allergén</w:t>
            </w:r>
          </w:p>
        </w:tc>
      </w:tr>
      <w:tr w:rsidR="00B50306" w14:paraId="2D413E38" w14:textId="77777777">
        <w:trPr>
          <w:cantSplit/>
        </w:trPr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5E914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Alapanyag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BAA77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id, egységes név, szinonimák, </w:t>
            </w:r>
            <w:r>
              <w:rPr>
                <w:sz w:val="18"/>
              </w:rPr>
              <w:t>kategória, allergének</w:t>
            </w:r>
          </w:p>
        </w:tc>
        <w:tc>
          <w:tcPr>
            <w:tcW w:w="2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756FF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N:M Recept</w:t>
            </w:r>
          </w:p>
        </w:tc>
      </w:tr>
      <w:tr w:rsidR="00B50306" w14:paraId="3721E73A" w14:textId="77777777">
        <w:trPr>
          <w:cantSplit/>
        </w:trPr>
        <w:tc>
          <w:tcPr>
            <w:tcW w:w="2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CAC0E" w14:textId="1FAD56E8" w:rsidR="00B50306" w:rsidRDefault="00ED56E1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Kiválasztott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alapanyag</w:t>
            </w:r>
            <w:proofErr w:type="spellEnd"/>
          </w:p>
        </w:tc>
        <w:tc>
          <w:tcPr>
            <w:tcW w:w="45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17A6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felhasználó, alapanyag, mennyiség, egység, lejárat</w:t>
            </w:r>
          </w:p>
        </w:tc>
        <w:tc>
          <w:tcPr>
            <w:tcW w:w="28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117FB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N:1 Felhasználó és Alapanyag</w:t>
            </w:r>
          </w:p>
        </w:tc>
      </w:tr>
      <w:tr w:rsidR="00B50306" w14:paraId="65FF4505" w14:textId="77777777">
        <w:trPr>
          <w:cantSplit/>
        </w:trPr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07D41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Recept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1F0A4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név, leírás, adag, idők, kategória, eltarthatóság, kép</w:t>
            </w:r>
          </w:p>
        </w:tc>
        <w:tc>
          <w:tcPr>
            <w:tcW w:w="2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9AF19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N:M Alapanyag; 1:N Lépés, Tápérték</w:t>
            </w:r>
          </w:p>
        </w:tc>
      </w:tr>
      <w:tr w:rsidR="00B50306" w14:paraId="504CF30F" w14:textId="77777777">
        <w:trPr>
          <w:cantSplit/>
        </w:trPr>
        <w:tc>
          <w:tcPr>
            <w:tcW w:w="2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7C316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Receptösszetevő</w:t>
            </w:r>
          </w:p>
        </w:tc>
        <w:tc>
          <w:tcPr>
            <w:tcW w:w="45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3D68A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recept, </w:t>
            </w:r>
            <w:r>
              <w:rPr>
                <w:sz w:val="18"/>
              </w:rPr>
              <w:t>alapanyag, mennyiség, egység, opcionális</w:t>
            </w:r>
          </w:p>
        </w:tc>
        <w:tc>
          <w:tcPr>
            <w:tcW w:w="28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A6B2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Kapcsoló entitás</w:t>
            </w:r>
          </w:p>
        </w:tc>
      </w:tr>
      <w:tr w:rsidR="00B50306" w14:paraId="21D2117D" w14:textId="77777777">
        <w:trPr>
          <w:cantSplit/>
        </w:trPr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55C0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Értékelés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7EFED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felhasználó, recept, kedvelt/elutasított, időpont</w:t>
            </w:r>
          </w:p>
        </w:tc>
        <w:tc>
          <w:tcPr>
            <w:tcW w:w="2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C3534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N:1 Felhasználó és Recept</w:t>
            </w:r>
          </w:p>
        </w:tc>
      </w:tr>
      <w:tr w:rsidR="00B50306" w14:paraId="6F36B922" w14:textId="77777777">
        <w:trPr>
          <w:cantSplit/>
        </w:trPr>
        <w:tc>
          <w:tcPr>
            <w:tcW w:w="2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5BD28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Üzlet/termék</w:t>
            </w:r>
          </w:p>
        </w:tc>
        <w:tc>
          <w:tcPr>
            <w:tcW w:w="45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66BB6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üzlet, termék, ár, készletjelzés, frissítési idő</w:t>
            </w:r>
          </w:p>
        </w:tc>
        <w:tc>
          <w:tcPr>
            <w:tcW w:w="28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F3090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N:M Alapanyag</w:t>
            </w:r>
          </w:p>
        </w:tc>
      </w:tr>
    </w:tbl>
    <w:p w14:paraId="21694FBB" w14:textId="77777777" w:rsidR="00B50306" w:rsidRDefault="00B50306">
      <w:pPr>
        <w:spacing w:after="20"/>
        <w:rPr>
          <w:rFonts w:hint="eastAsia"/>
        </w:rPr>
      </w:pPr>
    </w:p>
    <w:p w14:paraId="60246E81" w14:textId="77777777" w:rsidR="00B50306" w:rsidRDefault="00684F32">
      <w:pPr>
        <w:pStyle w:val="Cmsor1"/>
      </w:pPr>
      <w:bookmarkStart w:id="19" w:name="_Toc239752181"/>
      <w:r>
        <w:t xml:space="preserve">9. </w:t>
      </w:r>
      <w:r>
        <w:t>Rendszerarchitektúra és integrációk</w:t>
      </w:r>
      <w:bookmarkEnd w:id="19"/>
    </w:p>
    <w:p w14:paraId="70B04631" w14:textId="77777777" w:rsidR="00B50306" w:rsidRDefault="00684F32">
      <w:pPr>
        <w:rPr>
          <w:rFonts w:hint="eastAsia"/>
        </w:rPr>
      </w:pPr>
      <w:r>
        <w:t xml:space="preserve">A rendszer három fő részből áll: mobil/web kliensből, backend API-ból és adatbázisból. A backend felel a hitelesítésért, receptek és profilok kezeléséért, az ajánlásokért, a képfelismerési szolgáltatás meghívásáért és a </w:t>
      </w:r>
      <w:r>
        <w:t>bolti adatok egységesítéséért.</w:t>
      </w:r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900"/>
        <w:gridCol w:w="3660"/>
      </w:tblGrid>
      <w:tr w:rsidR="00B50306" w14:paraId="5085297B" w14:textId="77777777">
        <w:trPr>
          <w:cantSplit/>
          <w:tblHeader/>
        </w:trPr>
        <w:tc>
          <w:tcPr>
            <w:tcW w:w="18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1C541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Réteg</w:t>
            </w:r>
          </w:p>
        </w:tc>
        <w:tc>
          <w:tcPr>
            <w:tcW w:w="39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92767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Felelősség</w:t>
            </w:r>
          </w:p>
        </w:tc>
        <w:tc>
          <w:tcPr>
            <w:tcW w:w="36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97DA0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Lehetséges technológia</w:t>
            </w:r>
          </w:p>
        </w:tc>
      </w:tr>
      <w:tr w:rsidR="00B50306" w14:paraId="7FA7B968" w14:textId="77777777">
        <w:trPr>
          <w:cantSplit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54308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Webes kliens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93A3C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Keresés, kártyák, profil, admin felület</w:t>
            </w:r>
          </w:p>
        </w:tc>
        <w:tc>
          <w:tcPr>
            <w:tcW w:w="3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BEFB4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React / Next.js</w:t>
            </w:r>
          </w:p>
        </w:tc>
      </w:tr>
      <w:tr w:rsidR="00B50306" w14:paraId="4B5EDA6C" w14:textId="77777777">
        <w:trPr>
          <w:cantSplit/>
        </w:trPr>
        <w:tc>
          <w:tcPr>
            <w:tcW w:w="18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0D612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Mobilkliens</w:t>
            </w:r>
          </w:p>
        </w:tc>
        <w:tc>
          <w:tcPr>
            <w:tcW w:w="39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16427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Kamera, mobilgesztusok, értesítések</w:t>
            </w:r>
          </w:p>
        </w:tc>
        <w:tc>
          <w:tcPr>
            <w:tcW w:w="3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C106C" w14:textId="695C7B5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React Native</w:t>
            </w:r>
          </w:p>
        </w:tc>
      </w:tr>
      <w:tr w:rsidR="00B50306" w14:paraId="3D4950DA" w14:textId="77777777">
        <w:trPr>
          <w:cantSplit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E3D40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Backend API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075D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Üzleti logika, </w:t>
            </w:r>
            <w:r>
              <w:rPr>
                <w:sz w:val="18"/>
              </w:rPr>
              <w:t>jogosultság, ajánlás, integrációk</w:t>
            </w:r>
          </w:p>
        </w:tc>
        <w:tc>
          <w:tcPr>
            <w:tcW w:w="3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4F49E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ASP.NET Core vagy Node.js</w:t>
            </w:r>
          </w:p>
        </w:tc>
      </w:tr>
      <w:tr w:rsidR="00B50306" w14:paraId="5A48C9F0" w14:textId="77777777">
        <w:trPr>
          <w:cantSplit/>
        </w:trPr>
        <w:tc>
          <w:tcPr>
            <w:tcW w:w="18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F93FC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Adatbázis</w:t>
            </w:r>
          </w:p>
        </w:tc>
        <w:tc>
          <w:tcPr>
            <w:tcW w:w="39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D0DC1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Felhasználók, receptek, alapanyagok és visszajelzések</w:t>
            </w:r>
          </w:p>
        </w:tc>
        <w:tc>
          <w:tcPr>
            <w:tcW w:w="3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56B79" w14:textId="393C004A" w:rsidR="00B50306" w:rsidRDefault="00ED56E1">
            <w:pPr>
              <w:rPr>
                <w:rFonts w:hint="eastAsia"/>
              </w:rPr>
            </w:pPr>
            <w:r>
              <w:rPr>
                <w:sz w:val="18"/>
              </w:rPr>
              <w:t xml:space="preserve">Prisma </w:t>
            </w:r>
            <w:r w:rsidR="00684F32">
              <w:rPr>
                <w:sz w:val="18"/>
              </w:rPr>
              <w:t>PostgreSQL</w:t>
            </w:r>
          </w:p>
        </w:tc>
      </w:tr>
      <w:tr w:rsidR="00B50306" w14:paraId="31F9B939" w14:textId="77777777">
        <w:trPr>
          <w:cantSplit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7D2E1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Képfelismerés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1E1A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Képből alapanyag-javaslatok</w:t>
            </w:r>
          </w:p>
        </w:tc>
        <w:tc>
          <w:tcPr>
            <w:tcW w:w="3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A63F7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Külső vision API vagy saját modell</w:t>
            </w:r>
          </w:p>
        </w:tc>
      </w:tr>
      <w:tr w:rsidR="00B50306" w14:paraId="09BE8637" w14:textId="77777777">
        <w:trPr>
          <w:cantSplit/>
        </w:trPr>
        <w:tc>
          <w:tcPr>
            <w:tcW w:w="18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385EA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Fájltárolás</w:t>
            </w:r>
          </w:p>
        </w:tc>
        <w:tc>
          <w:tcPr>
            <w:tcW w:w="39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5436A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Recept- és </w:t>
            </w:r>
            <w:r>
              <w:rPr>
                <w:sz w:val="18"/>
              </w:rPr>
              <w:t>felhasználói képek</w:t>
            </w:r>
          </w:p>
        </w:tc>
        <w:tc>
          <w:tcPr>
            <w:tcW w:w="3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81871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Objektumtároló, rövid élettartamú feltöltési linkek</w:t>
            </w:r>
          </w:p>
        </w:tc>
      </w:tr>
    </w:tbl>
    <w:p w14:paraId="6D2F9351" w14:textId="77777777" w:rsidR="00B50306" w:rsidRDefault="00B50306">
      <w:pPr>
        <w:spacing w:after="20"/>
        <w:rPr>
          <w:rFonts w:hint="eastAsia"/>
        </w:rPr>
      </w:pPr>
    </w:p>
    <w:p w14:paraId="55337220" w14:textId="77777777" w:rsidR="00B50306" w:rsidRDefault="00684F32">
      <w:pPr>
        <w:pStyle w:val="Cmsor2"/>
      </w:pPr>
      <w:bookmarkStart w:id="20" w:name="_Toc239752182"/>
      <w:r>
        <w:t>9.1. Javasolt API-végpontok</w:t>
      </w:r>
      <w:bookmarkEnd w:id="20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6060"/>
      </w:tblGrid>
      <w:tr w:rsidR="00B50306" w14:paraId="5CB54670" w14:textId="77777777">
        <w:trPr>
          <w:cantSplit/>
          <w:tblHeader/>
        </w:trPr>
        <w:tc>
          <w:tcPr>
            <w:tcW w:w="33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E1E73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Metódus és útvonal</w:t>
            </w:r>
          </w:p>
        </w:tc>
        <w:tc>
          <w:tcPr>
            <w:tcW w:w="60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30009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Funkció</w:t>
            </w:r>
          </w:p>
        </w:tc>
      </w:tr>
      <w:tr w:rsidR="00B50306" w14:paraId="66E85959" w14:textId="77777777">
        <w:trPr>
          <w:cantSplit/>
        </w:trPr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C298E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POST /auth/register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2F18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Regisztráció</w:t>
            </w:r>
          </w:p>
        </w:tc>
      </w:tr>
      <w:tr w:rsidR="00B50306" w14:paraId="23E7B0D0" w14:textId="77777777">
        <w:trPr>
          <w:cantSplit/>
        </w:trPr>
        <w:tc>
          <w:tcPr>
            <w:tcW w:w="3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8A9F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POST /auth/login</w:t>
            </w:r>
          </w:p>
        </w:tc>
        <w:tc>
          <w:tcPr>
            <w:tcW w:w="6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D1B29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Bejelentkezés</w:t>
            </w:r>
          </w:p>
        </w:tc>
      </w:tr>
      <w:tr w:rsidR="00B50306" w14:paraId="0B523202" w14:textId="77777777">
        <w:trPr>
          <w:cantSplit/>
        </w:trPr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6E8E4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GET /profile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137B1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Profil lekérése</w:t>
            </w:r>
          </w:p>
        </w:tc>
      </w:tr>
      <w:tr w:rsidR="00B50306" w14:paraId="220123FD" w14:textId="77777777">
        <w:trPr>
          <w:cantSplit/>
        </w:trPr>
        <w:tc>
          <w:tcPr>
            <w:tcW w:w="3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52CBF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PUT </w:t>
            </w:r>
            <w:r>
              <w:rPr>
                <w:sz w:val="18"/>
              </w:rPr>
              <w:t>/profile/preferences</w:t>
            </w:r>
          </w:p>
        </w:tc>
        <w:tc>
          <w:tcPr>
            <w:tcW w:w="6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29A2A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Preferenciák és allergiák mentése</w:t>
            </w:r>
          </w:p>
        </w:tc>
      </w:tr>
      <w:tr w:rsidR="00B50306" w14:paraId="471F19F7" w14:textId="77777777">
        <w:trPr>
          <w:cantSplit/>
        </w:trPr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E558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GET /pantry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349B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Kamra lekérése</w:t>
            </w:r>
          </w:p>
        </w:tc>
      </w:tr>
      <w:tr w:rsidR="00B50306" w14:paraId="7EA0B440" w14:textId="77777777">
        <w:trPr>
          <w:cantSplit/>
        </w:trPr>
        <w:tc>
          <w:tcPr>
            <w:tcW w:w="3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3EC94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POST /pantry/items</w:t>
            </w:r>
          </w:p>
        </w:tc>
        <w:tc>
          <w:tcPr>
            <w:tcW w:w="6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7A70E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Alapanyag hozzáadása</w:t>
            </w:r>
          </w:p>
        </w:tc>
      </w:tr>
      <w:tr w:rsidR="00B50306" w14:paraId="67DDD5BA" w14:textId="77777777">
        <w:trPr>
          <w:cantSplit/>
        </w:trPr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FF83A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POST /vision/ingredients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2C860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Fotó elemzése</w:t>
            </w:r>
          </w:p>
        </w:tc>
      </w:tr>
      <w:tr w:rsidR="00B50306" w14:paraId="3B68029F" w14:textId="77777777">
        <w:trPr>
          <w:cantSplit/>
        </w:trPr>
        <w:tc>
          <w:tcPr>
            <w:tcW w:w="3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D2C04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POST /recommendations</w:t>
            </w:r>
          </w:p>
        </w:tc>
        <w:tc>
          <w:tcPr>
            <w:tcW w:w="6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E816D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Személyre szabott ajánlások</w:t>
            </w:r>
          </w:p>
        </w:tc>
      </w:tr>
      <w:tr w:rsidR="00B50306" w14:paraId="192FEF3A" w14:textId="77777777">
        <w:trPr>
          <w:cantSplit/>
        </w:trPr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9674E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POST </w:t>
            </w:r>
            <w:r>
              <w:rPr>
                <w:sz w:val="18"/>
              </w:rPr>
              <w:t>/recipes/{id}/reaction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CD122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Jobbra/balra húzás mentése</w:t>
            </w:r>
          </w:p>
        </w:tc>
      </w:tr>
      <w:tr w:rsidR="00B50306" w14:paraId="3DA8EAF3" w14:textId="77777777">
        <w:trPr>
          <w:cantSplit/>
        </w:trPr>
        <w:tc>
          <w:tcPr>
            <w:tcW w:w="3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950CC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GET /favorites</w:t>
            </w:r>
          </w:p>
        </w:tc>
        <w:tc>
          <w:tcPr>
            <w:tcW w:w="6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D7BF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Kedvencek listája</w:t>
            </w:r>
          </w:p>
        </w:tc>
      </w:tr>
      <w:tr w:rsidR="00B50306" w14:paraId="6AA54515" w14:textId="77777777">
        <w:trPr>
          <w:cantSplit/>
        </w:trPr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A45AB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POST /shopping-lists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F7F5A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Bevásárlólista létrehozása</w:t>
            </w:r>
          </w:p>
        </w:tc>
      </w:tr>
    </w:tbl>
    <w:p w14:paraId="615828F8" w14:textId="77777777" w:rsidR="00B50306" w:rsidRDefault="00B50306">
      <w:pPr>
        <w:spacing w:after="20"/>
        <w:rPr>
          <w:rFonts w:hint="eastAsia"/>
        </w:rPr>
      </w:pPr>
    </w:p>
    <w:p w14:paraId="0E28A15E" w14:textId="77777777" w:rsidR="00B50306" w:rsidRDefault="00684F32">
      <w:pPr>
        <w:pStyle w:val="Cmsor1"/>
      </w:pPr>
      <w:bookmarkStart w:id="21" w:name="_Toc239752183"/>
      <w:r>
        <w:t>10. Nem funkcionális követelmények</w:t>
      </w:r>
      <w:bookmarkEnd w:id="21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50306" w14:paraId="03894943" w14:textId="77777777">
        <w:trPr>
          <w:cantSplit/>
          <w:tblHeader/>
        </w:trPr>
        <w:tc>
          <w:tcPr>
            <w:tcW w:w="22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33C82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Terület</w:t>
            </w:r>
          </w:p>
        </w:tc>
        <w:tc>
          <w:tcPr>
            <w:tcW w:w="71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52B42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Követelmény</w:t>
            </w:r>
          </w:p>
        </w:tc>
      </w:tr>
      <w:tr w:rsidR="00B50306" w14:paraId="27D48EC3" w14:textId="77777777">
        <w:trPr>
          <w:cantSplit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C515A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Teljesítmény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9C482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A receptlista első oldala normál hálózaton </w:t>
            </w:r>
            <w:r>
              <w:rPr>
                <w:sz w:val="18"/>
              </w:rPr>
              <w:t>lehetőleg 2 másodpercen belül jelenjen meg; képfelismerésnél folyamatjelző szükséges.</w:t>
            </w:r>
          </w:p>
        </w:tc>
      </w:tr>
      <w:tr w:rsidR="00B50306" w14:paraId="565A6A3B" w14:textId="77777777">
        <w:trPr>
          <w:cantSplit/>
        </w:trPr>
        <w:tc>
          <w:tcPr>
            <w:tcW w:w="22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59919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Biztonság</w:t>
            </w:r>
          </w:p>
        </w:tc>
        <w:tc>
          <w:tcPr>
            <w:tcW w:w="71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F07C8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Jelszavak erős hash algoritmussal; TLS; jogosultság-ellenőrzés; bemenetvalidálás; feltöltött fájlok típus- és méretellenőrzése.</w:t>
            </w:r>
          </w:p>
        </w:tc>
      </w:tr>
      <w:tr w:rsidR="00B50306" w14:paraId="5356898D" w14:textId="77777777">
        <w:trPr>
          <w:cantSplit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A4CD2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Adatvédelem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20A00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Csak </w:t>
            </w:r>
            <w:r>
              <w:rPr>
                <w:sz w:val="18"/>
              </w:rPr>
              <w:t>szükséges adat gyűjthető. A képek tárolási ideje és célja legyen átlátható; a felhasználó kérhesse adatai törlését.</w:t>
            </w:r>
          </w:p>
        </w:tc>
      </w:tr>
      <w:tr w:rsidR="00B50306" w14:paraId="095FF3E9" w14:textId="77777777">
        <w:trPr>
          <w:cantSplit/>
        </w:trPr>
        <w:tc>
          <w:tcPr>
            <w:tcW w:w="22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7C11D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Megbízhatóság</w:t>
            </w:r>
          </w:p>
        </w:tc>
        <w:tc>
          <w:tcPr>
            <w:tcW w:w="71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835AD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Az alkalmazás bolti adatforrás hibája esetén is működjön általános bevásárlólistával.</w:t>
            </w:r>
          </w:p>
        </w:tc>
      </w:tr>
      <w:tr w:rsidR="00B50306" w14:paraId="3A6C2C82" w14:textId="77777777">
        <w:trPr>
          <w:cantSplit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CDEC0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Akadálymentesség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A52EE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Megfelelő kontraszt, </w:t>
            </w:r>
            <w:r>
              <w:rPr>
                <w:sz w:val="18"/>
              </w:rPr>
              <w:t>képernyőolvasó-címkék, nagyítható szöveg, valamint a húzás gombos és listás alternatívája.</w:t>
            </w:r>
          </w:p>
        </w:tc>
      </w:tr>
      <w:tr w:rsidR="00B50306" w14:paraId="6D7C9FA7" w14:textId="77777777">
        <w:trPr>
          <w:cantSplit/>
        </w:trPr>
        <w:tc>
          <w:tcPr>
            <w:tcW w:w="22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44BF8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Kompatibilitás</w:t>
            </w:r>
          </w:p>
        </w:tc>
        <w:tc>
          <w:tcPr>
            <w:tcW w:w="71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353A4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Reszponzív webes felület; a támogatott mobilverziókat a fejlesztés megkezdésekor kell rögzíteni.</w:t>
            </w:r>
          </w:p>
        </w:tc>
      </w:tr>
      <w:tr w:rsidR="00B50306" w14:paraId="1477B81C" w14:textId="77777777">
        <w:trPr>
          <w:cantSplit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5CB24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Naplózás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F1F7C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Technikai hibák naplózása </w:t>
            </w:r>
            <w:r>
              <w:rPr>
                <w:sz w:val="18"/>
              </w:rPr>
              <w:t>személyes és egészségügyi adatok indokolatlan rögzítése nélkül.</w:t>
            </w:r>
          </w:p>
        </w:tc>
      </w:tr>
    </w:tbl>
    <w:p w14:paraId="4FDEB867" w14:textId="77777777" w:rsidR="00B50306" w:rsidRDefault="00B50306">
      <w:pPr>
        <w:spacing w:after="20"/>
        <w:rPr>
          <w:rFonts w:hint="eastAsia"/>
        </w:rPr>
      </w:pPr>
    </w:p>
    <w:p w14:paraId="2E552408" w14:textId="77777777" w:rsidR="00B50306" w:rsidRDefault="00684F32">
      <w:pPr>
        <w:pStyle w:val="Cmsor1"/>
      </w:pPr>
      <w:bookmarkStart w:id="22" w:name="_Toc239752184"/>
      <w:r>
        <w:t>11. Felhasználói felület és képernyők</w:t>
      </w:r>
      <w:bookmarkEnd w:id="22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B50306" w14:paraId="3B400964" w14:textId="77777777">
        <w:trPr>
          <w:cantSplit/>
          <w:tblHeader/>
        </w:trPr>
        <w:tc>
          <w:tcPr>
            <w:tcW w:w="23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40DDE" w14:textId="77777777" w:rsidR="00B50306" w:rsidRDefault="00684F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Képernyő</w:t>
            </w:r>
            <w:proofErr w:type="spellEnd"/>
          </w:p>
        </w:tc>
        <w:tc>
          <w:tcPr>
            <w:tcW w:w="70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4B1A7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Fő elemek</w:t>
            </w:r>
          </w:p>
        </w:tc>
      </w:tr>
      <w:tr w:rsidR="00B50306" w14:paraId="0672AD69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5243C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Kezdőlap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BE2A6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Gyors keresés, „Mi van otthon?” kérdés, legutóbbi kedvencek.</w:t>
            </w:r>
          </w:p>
        </w:tc>
      </w:tr>
      <w:tr w:rsidR="00B50306" w14:paraId="19894F7F" w14:textId="77777777">
        <w:trPr>
          <w:cantSplit/>
        </w:trPr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343F9" w14:textId="31404418" w:rsidR="00B50306" w:rsidRDefault="008750EC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Hűtő</w:t>
            </w:r>
            <w:proofErr w:type="spellEnd"/>
          </w:p>
        </w:tc>
        <w:tc>
          <w:tcPr>
            <w:tcW w:w="7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3957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Alapanyaglista, keresés, mennyiség, lejárat, </w:t>
            </w:r>
            <w:r>
              <w:rPr>
                <w:sz w:val="18"/>
              </w:rPr>
              <w:t>fotózás gomb.</w:t>
            </w:r>
          </w:p>
        </w:tc>
      </w:tr>
      <w:tr w:rsidR="00B50306" w14:paraId="29FF29E6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B7236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Szűrők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94881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Bolt, étkezéstípus, fő/adag, idő, eltarthatóság, makrócélok.</w:t>
            </w:r>
          </w:p>
        </w:tc>
      </w:tr>
      <w:tr w:rsidR="00B50306" w14:paraId="55FF33DC" w14:textId="77777777">
        <w:trPr>
          <w:cantSplit/>
        </w:trPr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71666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Receptkártyák</w:t>
            </w:r>
          </w:p>
        </w:tc>
        <w:tc>
          <w:tcPr>
            <w:tcW w:w="7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3299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Kép, név, idő, egyezési arány, makrók, hiányzó tételek, szív és X.</w:t>
            </w:r>
          </w:p>
        </w:tc>
      </w:tr>
      <w:tr w:rsidR="00B50306" w14:paraId="11CCB73E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56D24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Recept részletei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8DF56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Hozzávalók, lépések, adagállítás, allergének, tápérték, mentés.</w:t>
            </w:r>
          </w:p>
        </w:tc>
      </w:tr>
      <w:tr w:rsidR="00B50306" w14:paraId="6D5F6C28" w14:textId="77777777">
        <w:trPr>
          <w:cantSplit/>
        </w:trPr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E868F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Kedvence</w:t>
            </w:r>
            <w:r>
              <w:rPr>
                <w:sz w:val="18"/>
              </w:rPr>
              <w:t>k</w:t>
            </w:r>
          </w:p>
        </w:tc>
        <w:tc>
          <w:tcPr>
            <w:tcW w:w="7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D0F4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Mentett receptek, keresés, mappák, törlés.</w:t>
            </w:r>
          </w:p>
        </w:tc>
      </w:tr>
      <w:tr w:rsidR="00B50306" w14:paraId="138D5805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52D2D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Bevásárlólista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2C787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Csoportosított hiányzó tételek, kipipálás, üzletinformáció.</w:t>
            </w:r>
          </w:p>
        </w:tc>
      </w:tr>
      <w:tr w:rsidR="00B50306" w14:paraId="0F0A43F2" w14:textId="77777777">
        <w:trPr>
          <w:cantSplit/>
        </w:trPr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66BDB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Profil</w:t>
            </w:r>
          </w:p>
        </w:tc>
        <w:tc>
          <w:tcPr>
            <w:tcW w:w="7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47CF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Allergiák, étrend, nem kedvelt elemek, makrók, adatvédelmi beállítások.</w:t>
            </w:r>
          </w:p>
        </w:tc>
      </w:tr>
    </w:tbl>
    <w:p w14:paraId="17DD45A0" w14:textId="77777777" w:rsidR="00B50306" w:rsidRDefault="00B50306">
      <w:pPr>
        <w:spacing w:after="20"/>
        <w:rPr>
          <w:rFonts w:hint="eastAsia"/>
        </w:rPr>
      </w:pPr>
    </w:p>
    <w:p w14:paraId="1EC4D322" w14:textId="77777777" w:rsidR="00B50306" w:rsidRDefault="00684F32">
      <w:pPr>
        <w:rPr>
          <w:rFonts w:hint="eastAsia"/>
        </w:rPr>
      </w:pPr>
      <w:r>
        <w:t xml:space="preserve">A kártyás felület legyen egyszerű és </w:t>
      </w:r>
      <w:r>
        <w:t>fókuszált: egyszerre egy domináns receptkép, legfeljebb néhány kulcsadat és két egyértelmű döntési gomb jelenjen meg. Az allergénfigyelmeztetés nem rejthető el a részletek mélyére.</w:t>
      </w:r>
    </w:p>
    <w:p w14:paraId="7FE4882E" w14:textId="362D819C" w:rsidR="00B50306" w:rsidRDefault="00684F32">
      <w:pPr>
        <w:pStyle w:val="Cmsor1"/>
      </w:pPr>
      <w:bookmarkStart w:id="23" w:name="_Toc239752185"/>
      <w:r>
        <w:t xml:space="preserve">12. </w:t>
      </w:r>
      <w:proofErr w:type="spellStart"/>
      <w:r w:rsidR="008750EC">
        <w:t>F</w:t>
      </w:r>
      <w:r>
        <w:t>ejlesztési</w:t>
      </w:r>
      <w:proofErr w:type="spellEnd"/>
      <w:r>
        <w:t xml:space="preserve"> </w:t>
      </w:r>
      <w:proofErr w:type="spellStart"/>
      <w:r>
        <w:t>ütemezés</w:t>
      </w:r>
      <w:bookmarkEnd w:id="23"/>
      <w:proofErr w:type="spellEnd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5000"/>
        <w:gridCol w:w="2660"/>
      </w:tblGrid>
      <w:tr w:rsidR="00B50306" w14:paraId="67E267C6" w14:textId="77777777">
        <w:trPr>
          <w:cantSplit/>
          <w:tblHeader/>
        </w:trPr>
        <w:tc>
          <w:tcPr>
            <w:tcW w:w="17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93BD4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Fázis</w:t>
            </w:r>
          </w:p>
        </w:tc>
        <w:tc>
          <w:tcPr>
            <w:tcW w:w="50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91C3D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Tartalom</w:t>
            </w:r>
          </w:p>
        </w:tc>
        <w:tc>
          <w:tcPr>
            <w:tcW w:w="26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D437A" w14:textId="77777777" w:rsidR="00B50306" w:rsidRDefault="00684F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Eredmény</w:t>
            </w:r>
          </w:p>
        </w:tc>
      </w:tr>
      <w:tr w:rsidR="00B50306" w14:paraId="1ED86A70" w14:textId="77777777"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40991" w14:textId="55DA9B00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Alap</w:t>
            </w:r>
            <w:proofErr w:type="spellEnd"/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FFC6E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Profil, kézi kamra, receptadatbázis, kötelező szűrők, alap rangsorolás, receptkártyák, kedvencek.</w:t>
            </w:r>
          </w:p>
        </w:tc>
        <w:tc>
          <w:tcPr>
            <w:tcW w:w="2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3F270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Bemutatható végponttól végpontig működő alkalmazás.</w:t>
            </w:r>
          </w:p>
        </w:tc>
      </w:tr>
      <w:tr w:rsidR="00B50306" w14:paraId="243050C3" w14:textId="77777777">
        <w:trPr>
          <w:cantSplit/>
        </w:trPr>
        <w:tc>
          <w:tcPr>
            <w:tcW w:w="17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8038E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2. Intelligens bevitel</w:t>
            </w:r>
          </w:p>
        </w:tc>
        <w:tc>
          <w:tcPr>
            <w:tcW w:w="5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D599E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Fotófeltöltés, alapanyag-javaslat, megerősítő képernyő.</w:t>
            </w:r>
          </w:p>
        </w:tc>
        <w:tc>
          <w:tcPr>
            <w:tcW w:w="2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3E620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Gyorsabb kamrafeltöltés.</w:t>
            </w:r>
          </w:p>
        </w:tc>
      </w:tr>
      <w:tr w:rsidR="00B50306" w14:paraId="026C2535" w14:textId="77777777"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71B5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3. Táplálkozási finomítás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08B8E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Makrócélok, adagátszámítás, eltérésjelzés.</w:t>
            </w:r>
          </w:p>
        </w:tc>
        <w:tc>
          <w:tcPr>
            <w:tcW w:w="2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B435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Pontosabb személyre szabás.</w:t>
            </w:r>
          </w:p>
        </w:tc>
      </w:tr>
      <w:tr w:rsidR="00B50306" w14:paraId="691C78DE" w14:textId="77777777">
        <w:trPr>
          <w:cantSplit/>
        </w:trPr>
        <w:tc>
          <w:tcPr>
            <w:tcW w:w="17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C0E77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4. Vásárlási integráció</w:t>
            </w:r>
          </w:p>
        </w:tc>
        <w:tc>
          <w:tcPr>
            <w:tcW w:w="5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3A527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Üzletválasztás, bevásárlólista, elérhető termék- és áradatok.</w:t>
            </w:r>
          </w:p>
        </w:tc>
        <w:tc>
          <w:tcPr>
            <w:tcW w:w="2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3A34D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Kevesebb kézi bevásárlási munka.</w:t>
            </w:r>
          </w:p>
        </w:tc>
      </w:tr>
      <w:tr w:rsidR="00B50306" w14:paraId="7A5B485A" w14:textId="77777777"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5C9D3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5. Tanuló ajánlások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C49B7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Húzásokból tanuló</w:t>
            </w:r>
            <w:r>
              <w:rPr>
                <w:sz w:val="18"/>
              </w:rPr>
              <w:t xml:space="preserve"> rangsor, magyarázható ajánlási okok.</w:t>
            </w:r>
          </w:p>
        </w:tc>
        <w:tc>
          <w:tcPr>
            <w:tcW w:w="2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4D5CF" w14:textId="77777777" w:rsidR="00B50306" w:rsidRDefault="00684F32">
            <w:pPr>
              <w:rPr>
                <w:rFonts w:hint="eastAsia"/>
              </w:rPr>
            </w:pPr>
            <w:r>
              <w:rPr>
                <w:sz w:val="18"/>
              </w:rPr>
              <w:t>Jobb hosszú távú relevancia.</w:t>
            </w:r>
          </w:p>
        </w:tc>
      </w:tr>
    </w:tbl>
    <w:p w14:paraId="0AF6C28E" w14:textId="77777777" w:rsidR="00B50306" w:rsidRDefault="00B50306">
      <w:pPr>
        <w:spacing w:after="20"/>
        <w:rPr>
          <w:rFonts w:hint="eastAsia"/>
        </w:rPr>
      </w:pPr>
    </w:p>
    <w:p w14:paraId="379283F9" w14:textId="1C50F963" w:rsidR="00B50306" w:rsidRDefault="00684F32">
      <w:pPr>
        <w:pStyle w:val="Cmsor1"/>
      </w:pPr>
      <w:bookmarkStart w:id="24" w:name="_Toc239752186"/>
      <w:r>
        <w:t>1</w:t>
      </w:r>
      <w:r w:rsidR="008750EC">
        <w:t>3</w:t>
      </w:r>
      <w:r>
        <w:t xml:space="preserve">. </w:t>
      </w:r>
      <w:proofErr w:type="spellStart"/>
      <w:r>
        <w:t>Összegzés</w:t>
      </w:r>
      <w:bookmarkEnd w:id="24"/>
      <w:proofErr w:type="spellEnd"/>
    </w:p>
    <w:p w14:paraId="3D06BB44" w14:textId="48A53A69" w:rsidR="00B50306" w:rsidRDefault="00684F32" w:rsidP="00711158">
      <w:pPr>
        <w:rPr>
          <w:rFonts w:hint="eastAsia"/>
        </w:rPr>
      </w:pPr>
      <w:r>
        <w:t xml:space="preserve">A Second Chef értékét az adja, hogy </w:t>
      </w:r>
      <w:r>
        <w:t xml:space="preserve">egyetlen folyamatban kapcsolja össze az otthoni alapanyagok felmérését, a személyes és biztonsági szűrést, a táplálkozási célokat, a boltválasztást és a könnyen használható receptválogatást. </w:t>
      </w:r>
    </w:p>
    <w:sectPr w:rsidR="00B50306" w:rsidSect="00034616">
      <w:headerReference w:type="default" r:id="rId9"/>
      <w:footerReference w:type="default" r:id="rId10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70199" w14:textId="77777777" w:rsidR="00684F32" w:rsidRDefault="00684F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AD7020" w14:textId="77777777" w:rsidR="00684F32" w:rsidRDefault="00684F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28689" w14:textId="77777777" w:rsidR="00B50306" w:rsidRDefault="00684F32">
    <w:pPr>
      <w:pStyle w:val="llb"/>
      <w:jc w:val="right"/>
      <w:rPr>
        <w:rFonts w:hint="eastAsia"/>
      </w:rPr>
    </w:pPr>
    <w:r>
      <w:rPr>
        <w:color w:val="5C6770"/>
        <w:sz w:val="17"/>
      </w:rPr>
      <w:t xml:space="preserve">Oldal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3C740D">
      <w:rPr>
        <w:rFonts w:hint="eastAsia"/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7834A" w14:textId="77777777" w:rsidR="00684F32" w:rsidRDefault="00684F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47D01E" w14:textId="77777777" w:rsidR="00684F32" w:rsidRDefault="00684F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85D96" w14:textId="75BE3F7B" w:rsidR="00B50306" w:rsidRDefault="00725AE4">
    <w:pPr>
      <w:pStyle w:val="lfej"/>
      <w:rPr>
        <w:rFonts w:hint="eastAsia"/>
      </w:rPr>
    </w:pPr>
    <w:r>
      <w:rPr>
        <w:b/>
        <w:noProof/>
        <w:color w:val="5C6770"/>
        <w:sz w:val="16"/>
      </w:rPr>
      <w:drawing>
        <wp:anchor distT="0" distB="0" distL="114300" distR="114300" simplePos="0" relativeHeight="251658240" behindDoc="1" locked="0" layoutInCell="1" allowOverlap="1" wp14:anchorId="1E9641DB" wp14:editId="4D73FED7">
          <wp:simplePos x="0" y="0"/>
          <wp:positionH relativeFrom="column">
            <wp:posOffset>-497509</wp:posOffset>
          </wp:positionH>
          <wp:positionV relativeFrom="paragraph">
            <wp:posOffset>-108547</wp:posOffset>
          </wp:positionV>
          <wp:extent cx="395785" cy="395785"/>
          <wp:effectExtent l="0" t="0" r="4445" b="4445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5785" cy="3957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84F32">
      <w:rPr>
        <w:b/>
        <w:color w:val="5C6770"/>
        <w:sz w:val="16"/>
      </w:rPr>
      <w:t>SECOND CHEF  /  ALKALMAZÁSSPECIFIKÁCIÓ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445"/>
    <w:rsid w:val="0015074B"/>
    <w:rsid w:val="00191DF8"/>
    <w:rsid w:val="001F649A"/>
    <w:rsid w:val="00206A77"/>
    <w:rsid w:val="00290A47"/>
    <w:rsid w:val="0029639D"/>
    <w:rsid w:val="00326F90"/>
    <w:rsid w:val="00337010"/>
    <w:rsid w:val="003C740D"/>
    <w:rsid w:val="00432419"/>
    <w:rsid w:val="004D378E"/>
    <w:rsid w:val="00684F32"/>
    <w:rsid w:val="00711158"/>
    <w:rsid w:val="00725AE4"/>
    <w:rsid w:val="007E1860"/>
    <w:rsid w:val="008026FC"/>
    <w:rsid w:val="008750EC"/>
    <w:rsid w:val="00975A20"/>
    <w:rsid w:val="00A32781"/>
    <w:rsid w:val="00AA1D8D"/>
    <w:rsid w:val="00B47730"/>
    <w:rsid w:val="00B50306"/>
    <w:rsid w:val="00CB0664"/>
    <w:rsid w:val="00D87CCF"/>
    <w:rsid w:val="00E91AF9"/>
    <w:rsid w:val="00EB3F2D"/>
    <w:rsid w:val="00ED56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C1E761C"/>
  <w14:defaultImageDpi w14:val="300"/>
  <w15:docId w15:val="{2E46CD33-5444-4927-96A1-E518EB8A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20" w:line="269" w:lineRule="auto"/>
    </w:pPr>
    <w:rPr>
      <w:rFonts w:ascii="Aptos" w:hAnsi="Aptos"/>
      <w:color w:val="1D252C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A7F78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7324D"/>
      <w:sz w:val="22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60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2A7F78"/>
      <w:spacing w:val="15"/>
      <w:sz w:val="30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RequirementID">
    <w:name w:val="Requirement ID"/>
    <w:rPr>
      <w:rFonts w:ascii="Aptos" w:hAnsi="Aptos"/>
      <w:b/>
      <w:color w:val="2A7F78"/>
    </w:rPr>
  </w:style>
  <w:style w:type="paragraph" w:styleId="TJ1">
    <w:name w:val="toc 1"/>
    <w:basedOn w:val="Norml"/>
    <w:next w:val="Norml"/>
    <w:autoRedefine/>
    <w:uiPriority w:val="39"/>
    <w:unhideWhenUsed/>
    <w:rsid w:val="007E1860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7E1860"/>
    <w:pPr>
      <w:spacing w:after="100"/>
      <w:ind w:left="210"/>
    </w:pPr>
  </w:style>
  <w:style w:type="character" w:styleId="Hiperhivatkozs">
    <w:name w:val="Hyperlink"/>
    <w:basedOn w:val="Bekezdsalapbettpusa"/>
    <w:uiPriority w:val="99"/>
    <w:unhideWhenUsed/>
    <w:rsid w:val="007E186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1903</Words>
  <Characters>13131</Characters>
  <Application>Microsoft Office Word</Application>
  <DocSecurity>0</DocSecurity>
  <Lines>109</Lines>
  <Paragraphs>30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Second Chef – Receptkereső alkalmazás specifikáció</vt:lpstr>
      <vt:lpstr/>
    </vt:vector>
  </TitlesOfParts>
  <Manager/>
  <Company/>
  <LinksUpToDate>false</LinksUpToDate>
  <CharactersWithSpaces>15004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Second Chef – Receptkereső alkalmazás specifikáció</dc:title>
  <dc:subject>Funkcionális és műszaki alkalmazásspecifikáció</dc:subject>
  <dc:creator>Kocsis Noel Kristóf;Deme Zalán János;Tóth Kornél</dc:creator>
  <cp:keywords/>
  <dc:description>generated by python-docx</dc:description>
  <cp:lastModifiedBy>Tóth Kornél</cp:lastModifiedBy>
  <cp:revision>2</cp:revision>
  <dcterms:created xsi:type="dcterms:W3CDTF">2026-09-08T07:29:00Z</dcterms:created>
  <dcterms:modified xsi:type="dcterms:W3CDTF">2026-09-08T07:29:00Z</dcterms:modified>
  <cp:category/>
</cp:coreProperties>
</file>